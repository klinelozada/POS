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Joe Street Cafe - Complete Street Fizz Build Guide</w:t>
      </w:r>
    </w:p>
    <w:p>
      <w:r>
        <w:t>Mocktail-inspired fruit sodas with layered flavours, sparkling fizz, and chewy sinkers.</w:t>
      </w:r>
    </w:p>
    <w:p>
      <w:pPr>
        <w:pStyle w:val="Heading1"/>
      </w:pPr>
      <w:r>
        <w:t>Strawberry Sunset</w:t>
      </w:r>
    </w:p>
    <w:p>
      <w:r>
        <w:rPr>
          <w:i/>
        </w:rPr>
        <w:t>Strawberry and citrus layered with a sparkling finish. Sweet, bright, and refreshing.</w:t>
      </w:r>
    </w:p>
    <w:p>
      <w:pPr>
        <w:pStyle w:val="Heading2"/>
      </w:pPr>
      <w:r>
        <w:t>Ingredients</w:t>
      </w:r>
    </w:p>
    <w:p>
      <w:pPr>
        <w:pStyle w:val="ListBullet"/>
      </w:pPr>
      <w:r>
        <w:t>15ml Strawberry Syrup</w:t>
      </w:r>
    </w:p>
    <w:p>
      <w:pPr>
        <w:pStyle w:val="ListBullet"/>
      </w:pPr>
      <w:r>
        <w:t>10g Strawberry Jam</w:t>
      </w:r>
    </w:p>
    <w:p>
      <w:pPr>
        <w:pStyle w:val="ListBullet"/>
      </w:pPr>
      <w:r>
        <w:t>20g Nata</w:t>
      </w:r>
    </w:p>
    <w:p>
      <w:pPr>
        <w:pStyle w:val="ListBullet"/>
      </w:pPr>
      <w:r>
        <w:t>Light Pomelo Tang Mix</w:t>
      </w:r>
    </w:p>
    <w:p>
      <w:pPr>
        <w:pStyle w:val="ListBullet"/>
      </w:pPr>
      <w:r>
        <w:t>Soda Water</w:t>
      </w:r>
    </w:p>
    <w:p>
      <w:pPr>
        <w:pStyle w:val="ListBullet"/>
      </w:pPr>
      <w:r>
        <w:t>Ice</w:t>
      </w:r>
    </w:p>
    <w:p>
      <w:pPr>
        <w:pStyle w:val="Heading2"/>
      </w:pPr>
      <w:r>
        <w:t>Build Process</w:t>
      </w:r>
    </w:p>
    <w:p>
      <w:pPr>
        <w:pStyle w:val="ListNumber"/>
      </w:pPr>
      <w:r>
        <w:t>Add strawberry syrup, strawberry jam, and nata to cup.</w:t>
      </w:r>
    </w:p>
    <w:p>
      <w:pPr>
        <w:pStyle w:val="ListNumber"/>
      </w:pPr>
      <w:r>
        <w:t>Fill cup halfway with ice.</w:t>
      </w:r>
    </w:p>
    <w:p>
      <w:pPr>
        <w:pStyle w:val="ListNumber"/>
      </w:pPr>
      <w:r>
        <w:t>Slowly pour light pomelo Tang mix.</w:t>
      </w:r>
    </w:p>
    <w:p>
      <w:pPr>
        <w:pStyle w:val="ListNumber"/>
      </w:pPr>
      <w:r>
        <w:t>Add more ice if needed.</w:t>
      </w:r>
    </w:p>
    <w:p>
      <w:pPr>
        <w:pStyle w:val="ListNumber"/>
      </w:pPr>
      <w:r>
        <w:t>Slowly top with soda water.</w:t>
      </w:r>
    </w:p>
    <w:p>
      <w:pPr>
        <w:pStyle w:val="ListNumber"/>
      </w:pPr>
      <w:r>
        <w:t>Do NOT fully stir.</w:t>
      </w:r>
    </w:p>
    <w:p>
      <w:pPr>
        <w:pStyle w:val="Heading1"/>
      </w:pPr>
      <w:r>
        <w:t>Blueberry Sunset</w:t>
      </w:r>
    </w:p>
    <w:p>
      <w:r>
        <w:rPr>
          <w:i/>
        </w:rPr>
        <w:t>Blueberry and lychee layered for a rich yet refreshing blend.</w:t>
      </w:r>
    </w:p>
    <w:p>
      <w:pPr>
        <w:pStyle w:val="Heading2"/>
      </w:pPr>
      <w:r>
        <w:t>Ingredients</w:t>
      </w:r>
    </w:p>
    <w:p>
      <w:pPr>
        <w:pStyle w:val="ListBullet"/>
      </w:pPr>
      <w:r>
        <w:t>15ml Blueberry Syrup</w:t>
      </w:r>
    </w:p>
    <w:p>
      <w:pPr>
        <w:pStyle w:val="ListBullet"/>
      </w:pPr>
      <w:r>
        <w:t>10g Blueberry Jam</w:t>
      </w:r>
    </w:p>
    <w:p>
      <w:pPr>
        <w:pStyle w:val="ListBullet"/>
      </w:pPr>
      <w:r>
        <w:t>20g Nata</w:t>
      </w:r>
    </w:p>
    <w:p>
      <w:pPr>
        <w:pStyle w:val="ListBullet"/>
      </w:pPr>
      <w:r>
        <w:t>Light Lychee Tang Mix</w:t>
      </w:r>
    </w:p>
    <w:p>
      <w:pPr>
        <w:pStyle w:val="ListBullet"/>
      </w:pPr>
      <w:r>
        <w:t>Soda Water</w:t>
      </w:r>
    </w:p>
    <w:p>
      <w:pPr>
        <w:pStyle w:val="ListBullet"/>
      </w:pPr>
      <w:r>
        <w:t>Ice</w:t>
      </w:r>
    </w:p>
    <w:p>
      <w:pPr>
        <w:pStyle w:val="Heading2"/>
      </w:pPr>
      <w:r>
        <w:t>Build Process</w:t>
      </w:r>
    </w:p>
    <w:p>
      <w:pPr>
        <w:pStyle w:val="ListNumber"/>
      </w:pPr>
      <w:r>
        <w:t>Add blueberry syrup, blueberry jam, and nata to cup.</w:t>
      </w:r>
    </w:p>
    <w:p>
      <w:pPr>
        <w:pStyle w:val="ListNumber"/>
      </w:pPr>
      <w:r>
        <w:t>Fill cup halfway with ice.</w:t>
      </w:r>
    </w:p>
    <w:p>
      <w:pPr>
        <w:pStyle w:val="ListNumber"/>
      </w:pPr>
      <w:r>
        <w:t>Slowly pour light lychee Tang mix.</w:t>
      </w:r>
    </w:p>
    <w:p>
      <w:pPr>
        <w:pStyle w:val="ListNumber"/>
      </w:pPr>
      <w:r>
        <w:t>Add more ice if needed.</w:t>
      </w:r>
    </w:p>
    <w:p>
      <w:pPr>
        <w:pStyle w:val="ListNumber"/>
      </w:pPr>
      <w:r>
        <w:t>Slowly top with soda water.</w:t>
      </w:r>
    </w:p>
    <w:p>
      <w:pPr>
        <w:pStyle w:val="ListNumber"/>
      </w:pPr>
      <w:r>
        <w:t>Do NOT fully stir.</w:t>
      </w:r>
    </w:p>
    <w:p>
      <w:pPr>
        <w:pStyle w:val="Heading1"/>
      </w:pPr>
      <w:r>
        <w:t>Calamansi Spark</w:t>
      </w:r>
    </w:p>
    <w:p>
      <w:r>
        <w:rPr>
          <w:i/>
        </w:rPr>
        <w:t>Pure calamansi with sparkling soda. Sharp, clean, and thirst-quenching.</w:t>
      </w:r>
    </w:p>
    <w:p>
      <w:pPr>
        <w:pStyle w:val="Heading2"/>
      </w:pPr>
      <w:r>
        <w:t>Ingredients</w:t>
      </w:r>
    </w:p>
    <w:p>
      <w:pPr>
        <w:pStyle w:val="ListBullet"/>
      </w:pPr>
      <w:r>
        <w:t>15–20ml Calamansi Puree</w:t>
      </w:r>
    </w:p>
    <w:p>
      <w:pPr>
        <w:pStyle w:val="ListBullet"/>
      </w:pPr>
      <w:r>
        <w:t>20g Rainbow Jelly</w:t>
      </w:r>
    </w:p>
    <w:p>
      <w:pPr>
        <w:pStyle w:val="ListBullet"/>
      </w:pPr>
      <w:r>
        <w:t>7-Up</w:t>
      </w:r>
    </w:p>
    <w:p>
      <w:pPr>
        <w:pStyle w:val="ListBullet"/>
      </w:pPr>
      <w:r>
        <w:t>Ice</w:t>
      </w:r>
    </w:p>
    <w:p>
      <w:pPr>
        <w:pStyle w:val="Heading2"/>
      </w:pPr>
      <w:r>
        <w:t>Build Process</w:t>
      </w:r>
    </w:p>
    <w:p>
      <w:pPr>
        <w:pStyle w:val="ListNumber"/>
      </w:pPr>
      <w:r>
        <w:t>Add calamansi puree and rainbow jelly to cup.</w:t>
      </w:r>
    </w:p>
    <w:p>
      <w:pPr>
        <w:pStyle w:val="ListNumber"/>
      </w:pPr>
      <w:r>
        <w:t>Fill cup with ice.</w:t>
      </w:r>
    </w:p>
    <w:p>
      <w:pPr>
        <w:pStyle w:val="ListNumber"/>
      </w:pPr>
      <w:r>
        <w:t>Slowly top with 7-Up.</w:t>
      </w:r>
    </w:p>
    <w:p>
      <w:pPr>
        <w:pStyle w:val="ListNumber"/>
      </w:pPr>
      <w:r>
        <w:t>Light stir only.</w:t>
      </w:r>
    </w:p>
    <w:p>
      <w:pPr>
        <w:pStyle w:val="Heading1"/>
      </w:pPr>
      <w:r>
        <w:t>Strawberry Citrus Fizz</w:t>
      </w:r>
    </w:p>
    <w:p>
      <w:r>
        <w:rPr>
          <w:i/>
        </w:rPr>
        <w:t>Strawberry and calamansi balanced with a lively fizz.</w:t>
      </w:r>
    </w:p>
    <w:p>
      <w:pPr>
        <w:pStyle w:val="Heading2"/>
      </w:pPr>
      <w:r>
        <w:t>Ingredients</w:t>
      </w:r>
    </w:p>
    <w:p>
      <w:pPr>
        <w:pStyle w:val="ListBullet"/>
      </w:pPr>
      <w:r>
        <w:t>15ml Strawberry Syrup</w:t>
      </w:r>
    </w:p>
    <w:p>
      <w:pPr>
        <w:pStyle w:val="ListBullet"/>
      </w:pPr>
      <w:r>
        <w:t>10–15ml Calamansi Puree</w:t>
      </w:r>
    </w:p>
    <w:p>
      <w:pPr>
        <w:pStyle w:val="ListBullet"/>
      </w:pPr>
      <w:r>
        <w:t>20g Rainbow Jelly</w:t>
      </w:r>
    </w:p>
    <w:p>
      <w:pPr>
        <w:pStyle w:val="ListBullet"/>
      </w:pPr>
      <w:r>
        <w:t>7-Up</w:t>
      </w:r>
    </w:p>
    <w:p>
      <w:pPr>
        <w:pStyle w:val="ListBullet"/>
      </w:pPr>
      <w:r>
        <w:t>Ice</w:t>
      </w:r>
    </w:p>
    <w:p>
      <w:pPr>
        <w:pStyle w:val="Heading2"/>
      </w:pPr>
      <w:r>
        <w:t>Build Process</w:t>
      </w:r>
    </w:p>
    <w:p>
      <w:pPr>
        <w:pStyle w:val="ListNumber"/>
      </w:pPr>
      <w:r>
        <w:t>Add strawberry syrup and calamansi puree to cup.</w:t>
      </w:r>
    </w:p>
    <w:p>
      <w:pPr>
        <w:pStyle w:val="ListNumber"/>
      </w:pPr>
      <w:r>
        <w:t>Add rainbow jelly.</w:t>
      </w:r>
    </w:p>
    <w:p>
      <w:pPr>
        <w:pStyle w:val="ListNumber"/>
      </w:pPr>
      <w:r>
        <w:t>Fill cup with ice.</w:t>
      </w:r>
    </w:p>
    <w:p>
      <w:pPr>
        <w:pStyle w:val="ListNumber"/>
      </w:pPr>
      <w:r>
        <w:t>Slowly top with 7-Up.</w:t>
      </w:r>
    </w:p>
    <w:p>
      <w:pPr>
        <w:pStyle w:val="ListNumber"/>
      </w:pPr>
      <w:r>
        <w:t>Light stir only.</w:t>
      </w:r>
    </w:p>
    <w:p>
      <w:pPr>
        <w:pStyle w:val="Heading1"/>
      </w:pPr>
      <w:r>
        <w:t>Cucumber Fizz</w:t>
      </w:r>
    </w:p>
    <w:p>
      <w:r>
        <w:rPr>
          <w:i/>
        </w:rPr>
        <w:t>Cool, crisp, and easy to enjoy.</w:t>
      </w:r>
    </w:p>
    <w:p>
      <w:pPr>
        <w:pStyle w:val="Heading2"/>
      </w:pPr>
      <w:r>
        <w:t>Ingredients</w:t>
      </w:r>
    </w:p>
    <w:p>
      <w:pPr>
        <w:pStyle w:val="ListBullet"/>
      </w:pPr>
      <w:r>
        <w:t>20ml Cucumber Syrup</w:t>
      </w:r>
    </w:p>
    <w:p>
      <w:pPr>
        <w:pStyle w:val="ListBullet"/>
      </w:pPr>
      <w:r>
        <w:t>20g Nata</w:t>
      </w:r>
    </w:p>
    <w:p>
      <w:pPr>
        <w:pStyle w:val="ListBullet"/>
      </w:pPr>
      <w:r>
        <w:t>Soda Water</w:t>
      </w:r>
    </w:p>
    <w:p>
      <w:pPr>
        <w:pStyle w:val="ListBullet"/>
      </w:pPr>
      <w:r>
        <w:t>Ice</w:t>
      </w:r>
    </w:p>
    <w:p>
      <w:pPr>
        <w:pStyle w:val="Heading2"/>
      </w:pPr>
      <w:r>
        <w:t>Build Process</w:t>
      </w:r>
    </w:p>
    <w:p>
      <w:pPr>
        <w:pStyle w:val="ListNumber"/>
      </w:pPr>
      <w:r>
        <w:t>Add cucumber syrup to cup.</w:t>
      </w:r>
    </w:p>
    <w:p>
      <w:pPr>
        <w:pStyle w:val="ListNumber"/>
      </w:pPr>
      <w:r>
        <w:t>Add nata.</w:t>
      </w:r>
    </w:p>
    <w:p>
      <w:pPr>
        <w:pStyle w:val="ListNumber"/>
      </w:pPr>
      <w:r>
        <w:t>Fill cup with ice.</w:t>
      </w:r>
    </w:p>
    <w:p>
      <w:pPr>
        <w:pStyle w:val="ListNumber"/>
      </w:pPr>
      <w:r>
        <w:t>Slowly top with soda water.</w:t>
      </w:r>
    </w:p>
    <w:p>
      <w:pPr>
        <w:pStyle w:val="ListNumber"/>
      </w:pPr>
      <w:r>
        <w:t>Light stir only.</w:t>
      </w:r>
    </w:p>
    <w:p>
      <w:pPr>
        <w:pStyle w:val="Heading1"/>
      </w:pPr>
      <w:r>
        <w:t>Lychee Fizz</w:t>
      </w:r>
    </w:p>
    <w:p>
      <w:r>
        <w:rPr>
          <w:i/>
        </w:rPr>
        <w:t>Light, floral, and smooth.</w:t>
      </w:r>
    </w:p>
    <w:p>
      <w:pPr>
        <w:pStyle w:val="Heading2"/>
      </w:pPr>
      <w:r>
        <w:t>Ingredients</w:t>
      </w:r>
    </w:p>
    <w:p>
      <w:pPr>
        <w:pStyle w:val="ListBullet"/>
      </w:pPr>
      <w:r>
        <w:t>20ml Lychee Syrup</w:t>
      </w:r>
    </w:p>
    <w:p>
      <w:pPr>
        <w:pStyle w:val="ListBullet"/>
      </w:pPr>
      <w:r>
        <w:t>20g Nata</w:t>
      </w:r>
    </w:p>
    <w:p>
      <w:pPr>
        <w:pStyle w:val="ListBullet"/>
      </w:pPr>
      <w:r>
        <w:t>Soda Water</w:t>
      </w:r>
    </w:p>
    <w:p>
      <w:pPr>
        <w:pStyle w:val="ListBullet"/>
      </w:pPr>
      <w:r>
        <w:t>Ice</w:t>
      </w:r>
    </w:p>
    <w:p>
      <w:pPr>
        <w:pStyle w:val="Heading2"/>
      </w:pPr>
      <w:r>
        <w:t>Build Process</w:t>
      </w:r>
    </w:p>
    <w:p>
      <w:pPr>
        <w:pStyle w:val="ListNumber"/>
      </w:pPr>
      <w:r>
        <w:t>Add lychee syrup to cup.</w:t>
      </w:r>
    </w:p>
    <w:p>
      <w:pPr>
        <w:pStyle w:val="ListNumber"/>
      </w:pPr>
      <w:r>
        <w:t>Add nata.</w:t>
      </w:r>
    </w:p>
    <w:p>
      <w:pPr>
        <w:pStyle w:val="ListNumber"/>
      </w:pPr>
      <w:r>
        <w:t>Fill cup with ice.</w:t>
      </w:r>
    </w:p>
    <w:p>
      <w:pPr>
        <w:pStyle w:val="ListNumber"/>
      </w:pPr>
      <w:r>
        <w:t>Slowly top with soda water.</w:t>
      </w:r>
    </w:p>
    <w:p>
      <w:pPr>
        <w:pStyle w:val="ListNumber"/>
      </w:pPr>
      <w:r>
        <w:t>Light stir only.</w:t>
      </w:r>
    </w:p>
    <w:p>
      <w:pPr>
        <w:pStyle w:val="Heading1"/>
      </w:pPr>
      <w:r>
        <w:t>Guava Fizz</w:t>
      </w:r>
    </w:p>
    <w:p>
      <w:r>
        <w:rPr>
          <w:i/>
        </w:rPr>
        <w:t>Smooth, fruity, and easy to enjoy.</w:t>
      </w:r>
    </w:p>
    <w:p>
      <w:pPr>
        <w:pStyle w:val="Heading2"/>
      </w:pPr>
      <w:r>
        <w:t>Ingredients</w:t>
      </w:r>
    </w:p>
    <w:p>
      <w:pPr>
        <w:pStyle w:val="ListBullet"/>
      </w:pPr>
      <w:r>
        <w:t>20ml Guava Syrup</w:t>
      </w:r>
    </w:p>
    <w:p>
      <w:pPr>
        <w:pStyle w:val="ListBullet"/>
      </w:pPr>
      <w:r>
        <w:t>20g Nata</w:t>
      </w:r>
    </w:p>
    <w:p>
      <w:pPr>
        <w:pStyle w:val="ListBullet"/>
      </w:pPr>
      <w:r>
        <w:t>Soda Water</w:t>
      </w:r>
    </w:p>
    <w:p>
      <w:pPr>
        <w:pStyle w:val="ListBullet"/>
      </w:pPr>
      <w:r>
        <w:t>Ice</w:t>
      </w:r>
    </w:p>
    <w:p>
      <w:pPr>
        <w:pStyle w:val="Heading2"/>
      </w:pPr>
      <w:r>
        <w:t>Build Process</w:t>
      </w:r>
    </w:p>
    <w:p>
      <w:pPr>
        <w:pStyle w:val="ListNumber"/>
      </w:pPr>
      <w:r>
        <w:t>Add guava syrup to cup.</w:t>
      </w:r>
    </w:p>
    <w:p>
      <w:pPr>
        <w:pStyle w:val="ListNumber"/>
      </w:pPr>
      <w:r>
        <w:t>Add nata.</w:t>
      </w:r>
    </w:p>
    <w:p>
      <w:pPr>
        <w:pStyle w:val="ListNumber"/>
      </w:pPr>
      <w:r>
        <w:t>Fill cup with ice.</w:t>
      </w:r>
    </w:p>
    <w:p>
      <w:pPr>
        <w:pStyle w:val="ListNumber"/>
      </w:pPr>
      <w:r>
        <w:t>Slowly top with soda water.</w:t>
      </w:r>
    </w:p>
    <w:p>
      <w:pPr>
        <w:pStyle w:val="ListNumber"/>
      </w:pPr>
      <w:r>
        <w:t>Light stir only.</w:t>
      </w:r>
    </w:p>
    <w:p>
      <w:pPr>
        <w:pStyle w:val="Heading1"/>
      </w:pPr>
      <w:r>
        <w:t>Important Notes</w:t>
      </w:r>
    </w:p>
    <w:p>
      <w:pPr>
        <w:pStyle w:val="ListBullet"/>
      </w:pPr>
      <w:r>
        <w:t>Use Soda Water for Sunset and Fresh &amp; Light drinks.</w:t>
      </w:r>
    </w:p>
    <w:p>
      <w:pPr>
        <w:pStyle w:val="ListBullet"/>
      </w:pPr>
      <w:r>
        <w:t>Use 7-Up for Citrus drinks to soften acidity.</w:t>
      </w:r>
    </w:p>
    <w:p>
      <w:pPr>
        <w:pStyle w:val="ListBullet"/>
      </w:pPr>
      <w:r>
        <w:t>Do not overmix layered drinks.</w:t>
      </w:r>
    </w:p>
    <w:p>
      <w:pPr>
        <w:pStyle w:val="ListBullet"/>
      </w:pPr>
      <w:r>
        <w:t>Keep Tang mixes light for clean gradients.</w:t>
      </w:r>
    </w:p>
    <w:p>
      <w:pPr>
        <w:pStyle w:val="ListBullet"/>
      </w:pPr>
      <w:r>
        <w:t>Pour soda slowly over ice to preserve fizz and layering.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