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94AAC6" w14:textId="77777777" w:rsidR="00AF1494" w:rsidRPr="00F6210D" w:rsidRDefault="00801BA9">
      <w:pPr>
        <w:pStyle w:val="Title"/>
        <w:jc w:val="center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JOE STREET CHOCOLATE</w:t>
      </w:r>
    </w:p>
    <w:p w14:paraId="1668599B" w14:textId="77777777" w:rsidR="00AF1494" w:rsidRPr="00F6210D" w:rsidRDefault="00801BA9">
      <w:pPr>
        <w:jc w:val="center"/>
        <w:rPr>
          <w:rFonts w:ascii="Gill Sans MT" w:hAnsi="Gill Sans MT" w:cs="Arial"/>
        </w:rPr>
      </w:pPr>
      <w:r w:rsidRPr="00F6210D">
        <w:rPr>
          <w:rFonts w:ascii="Gill Sans MT" w:hAnsi="Gill Sans MT" w:cs="Arial"/>
          <w:b/>
          <w:sz w:val="26"/>
        </w:rPr>
        <w:t>THE COMFORTS</w:t>
      </w:r>
    </w:p>
    <w:p w14:paraId="3C424376" w14:textId="77777777" w:rsidR="00AF1494" w:rsidRPr="00F6210D" w:rsidRDefault="00801BA9">
      <w:pPr>
        <w:jc w:val="center"/>
        <w:rPr>
          <w:rFonts w:ascii="Gill Sans MT" w:hAnsi="Gill Sans MT" w:cs="Arial"/>
        </w:rPr>
      </w:pPr>
      <w:r w:rsidRPr="00F6210D">
        <w:rPr>
          <w:rFonts w:ascii="Gill Sans MT" w:hAnsi="Gill Sans MT" w:cs="Arial"/>
          <w:i/>
        </w:rPr>
        <w:t>Rich, creamy, and made for slow or busy days. Your go-to chocolate drinks for comfort, cravings, and everything in between.</w:t>
      </w:r>
    </w:p>
    <w:p w14:paraId="329A1AB5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HOT CHOCOLATE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768"/>
        <w:gridCol w:w="1296"/>
      </w:tblGrid>
      <w:tr w:rsidR="00AF1494" w:rsidRPr="00F6210D" w14:paraId="16B69F44" w14:textId="77777777">
        <w:trPr>
          <w:jc w:val="center"/>
        </w:trPr>
        <w:tc>
          <w:tcPr>
            <w:tcW w:w="3024" w:type="dxa"/>
            <w:shd w:val="clear" w:color="auto" w:fill="EBDCC6"/>
            <w:vAlign w:val="center"/>
          </w:tcPr>
          <w:p w14:paraId="5CFF6359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Drink</w:t>
            </w:r>
          </w:p>
        </w:tc>
        <w:tc>
          <w:tcPr>
            <w:tcW w:w="6768" w:type="dxa"/>
            <w:shd w:val="clear" w:color="auto" w:fill="EBDCC6"/>
            <w:vAlign w:val="center"/>
          </w:tcPr>
          <w:p w14:paraId="4C93461E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Description</w:t>
            </w:r>
          </w:p>
        </w:tc>
        <w:tc>
          <w:tcPr>
            <w:tcW w:w="1296" w:type="dxa"/>
            <w:shd w:val="clear" w:color="auto" w:fill="EBDCC6"/>
            <w:vAlign w:val="center"/>
          </w:tcPr>
          <w:p w14:paraId="48F5BF3F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Price</w:t>
            </w:r>
          </w:p>
        </w:tc>
      </w:tr>
      <w:tr w:rsidR="00AF1494" w:rsidRPr="00F6210D" w14:paraId="305B9B56" w14:textId="77777777">
        <w:trPr>
          <w:jc w:val="center"/>
        </w:trPr>
        <w:tc>
          <w:tcPr>
            <w:tcW w:w="3024" w:type="dxa"/>
          </w:tcPr>
          <w:p w14:paraId="7708C333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Hot Chocolate</w:t>
            </w:r>
          </w:p>
        </w:tc>
        <w:tc>
          <w:tcPr>
            <w:tcW w:w="6768" w:type="dxa"/>
          </w:tcPr>
          <w:p w14:paraId="26357104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 xml:space="preserve">Rich, smooth, and comforting, like your </w:t>
            </w:r>
            <w:r w:rsidRPr="00F6210D">
              <w:rPr>
                <w:rFonts w:ascii="Gill Sans MT" w:hAnsi="Gill Sans MT" w:cs="Arial"/>
              </w:rPr>
              <w:t>favourite chocolate served warm.</w:t>
            </w:r>
          </w:p>
        </w:tc>
        <w:tc>
          <w:tcPr>
            <w:tcW w:w="1296" w:type="dxa"/>
          </w:tcPr>
          <w:p w14:paraId="6B3D7919" w14:textId="77777777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Pr="00F6210D">
              <w:rPr>
                <w:rFonts w:ascii="Gill Sans MT" w:hAnsi="Gill Sans MT" w:cs="Arial"/>
              </w:rPr>
              <w:t>79</w:t>
            </w:r>
          </w:p>
        </w:tc>
      </w:tr>
      <w:tr w:rsidR="00AF1494" w:rsidRPr="00F6210D" w14:paraId="6DBC57E6" w14:textId="77777777">
        <w:trPr>
          <w:jc w:val="center"/>
        </w:trPr>
        <w:tc>
          <w:tcPr>
            <w:tcW w:w="3024" w:type="dxa"/>
          </w:tcPr>
          <w:p w14:paraId="4562F168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Hot Mocha</w:t>
            </w:r>
          </w:p>
        </w:tc>
        <w:tc>
          <w:tcPr>
            <w:tcW w:w="6768" w:type="dxa"/>
          </w:tcPr>
          <w:p w14:paraId="7FD40156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>Chocolate with a coffee kick. Bold, creamy, and made for long days.</w:t>
            </w:r>
          </w:p>
        </w:tc>
        <w:tc>
          <w:tcPr>
            <w:tcW w:w="1296" w:type="dxa"/>
          </w:tcPr>
          <w:p w14:paraId="0344494A" w14:textId="77777777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Pr="00F6210D">
              <w:rPr>
                <w:rFonts w:ascii="Gill Sans MT" w:hAnsi="Gill Sans MT" w:cs="Arial"/>
              </w:rPr>
              <w:t>89</w:t>
            </w:r>
          </w:p>
        </w:tc>
      </w:tr>
    </w:tbl>
    <w:p w14:paraId="6D84FF5A" w14:textId="77777777" w:rsidR="00AF1494" w:rsidRPr="00F6210D" w:rsidRDefault="00AF1494">
      <w:pPr>
        <w:rPr>
          <w:rFonts w:ascii="Gill Sans MT" w:hAnsi="Gill Sans MT" w:cs="Arial"/>
        </w:rPr>
      </w:pPr>
    </w:p>
    <w:p w14:paraId="224506B9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ICED CHOCOLATE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6768"/>
        <w:gridCol w:w="1296"/>
      </w:tblGrid>
      <w:tr w:rsidR="00AF1494" w:rsidRPr="00F6210D" w14:paraId="3A8A87B1" w14:textId="77777777">
        <w:trPr>
          <w:jc w:val="center"/>
        </w:trPr>
        <w:tc>
          <w:tcPr>
            <w:tcW w:w="3024" w:type="dxa"/>
            <w:shd w:val="clear" w:color="auto" w:fill="EBDCC6"/>
            <w:vAlign w:val="center"/>
          </w:tcPr>
          <w:p w14:paraId="4D1FB7C1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Drink</w:t>
            </w:r>
          </w:p>
        </w:tc>
        <w:tc>
          <w:tcPr>
            <w:tcW w:w="6768" w:type="dxa"/>
            <w:shd w:val="clear" w:color="auto" w:fill="EBDCC6"/>
            <w:vAlign w:val="center"/>
          </w:tcPr>
          <w:p w14:paraId="54D94B11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Description</w:t>
            </w:r>
          </w:p>
        </w:tc>
        <w:tc>
          <w:tcPr>
            <w:tcW w:w="1296" w:type="dxa"/>
            <w:shd w:val="clear" w:color="auto" w:fill="EBDCC6"/>
            <w:vAlign w:val="center"/>
          </w:tcPr>
          <w:p w14:paraId="2F21B0DB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Price</w:t>
            </w:r>
          </w:p>
        </w:tc>
      </w:tr>
      <w:tr w:rsidR="00AF1494" w:rsidRPr="00F6210D" w14:paraId="108BB4AC" w14:textId="77777777">
        <w:trPr>
          <w:jc w:val="center"/>
        </w:trPr>
        <w:tc>
          <w:tcPr>
            <w:tcW w:w="3024" w:type="dxa"/>
          </w:tcPr>
          <w:p w14:paraId="6F846BBD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Iced Chocolate</w:t>
            </w:r>
          </w:p>
        </w:tc>
        <w:tc>
          <w:tcPr>
            <w:tcW w:w="6768" w:type="dxa"/>
          </w:tcPr>
          <w:p w14:paraId="462614B7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 xml:space="preserve">Cold, creamy, and made for chocolate cravings. Simple, smooth, and always a </w:t>
            </w:r>
            <w:r w:rsidRPr="00F6210D">
              <w:rPr>
                <w:rFonts w:ascii="Gill Sans MT" w:hAnsi="Gill Sans MT" w:cs="Arial"/>
              </w:rPr>
              <w:t>good idea.</w:t>
            </w:r>
          </w:p>
        </w:tc>
        <w:tc>
          <w:tcPr>
            <w:tcW w:w="1296" w:type="dxa"/>
          </w:tcPr>
          <w:p w14:paraId="3DF58F6A" w14:textId="77777777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Pr="00F6210D">
              <w:rPr>
                <w:rFonts w:ascii="Gill Sans MT" w:hAnsi="Gill Sans MT" w:cs="Arial"/>
              </w:rPr>
              <w:t>89</w:t>
            </w:r>
          </w:p>
        </w:tc>
      </w:tr>
      <w:tr w:rsidR="00AF1494" w:rsidRPr="00F6210D" w14:paraId="1C27008F" w14:textId="77777777">
        <w:trPr>
          <w:jc w:val="center"/>
        </w:trPr>
        <w:tc>
          <w:tcPr>
            <w:tcW w:w="3024" w:type="dxa"/>
          </w:tcPr>
          <w:p w14:paraId="5A9ED1D2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Iced Chocolate Latte</w:t>
            </w:r>
          </w:p>
        </w:tc>
        <w:tc>
          <w:tcPr>
            <w:tcW w:w="6768" w:type="dxa"/>
          </w:tcPr>
          <w:p w14:paraId="19E44CFE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>Cold, creamy, and perfectly balanced with chocolate and milk in every sip.</w:t>
            </w:r>
          </w:p>
        </w:tc>
        <w:tc>
          <w:tcPr>
            <w:tcW w:w="1296" w:type="dxa"/>
          </w:tcPr>
          <w:p w14:paraId="666A6EBC" w14:textId="77777777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Pr="00F6210D">
              <w:rPr>
                <w:rFonts w:ascii="Gill Sans MT" w:hAnsi="Gill Sans MT" w:cs="Arial"/>
              </w:rPr>
              <w:t>99</w:t>
            </w:r>
          </w:p>
        </w:tc>
      </w:tr>
      <w:tr w:rsidR="00AF1494" w:rsidRPr="00F6210D" w14:paraId="308BDF1E" w14:textId="77777777">
        <w:trPr>
          <w:jc w:val="center"/>
        </w:trPr>
        <w:tc>
          <w:tcPr>
            <w:tcW w:w="3024" w:type="dxa"/>
          </w:tcPr>
          <w:p w14:paraId="1F4D34C2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Iced Choco Oreo</w:t>
            </w:r>
          </w:p>
        </w:tc>
        <w:tc>
          <w:tcPr>
            <w:tcW w:w="6768" w:type="dxa"/>
          </w:tcPr>
          <w:p w14:paraId="6FEDC2E7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>Creamy chocolate blended with crushed Oreo goodness, sweet, fun, and hard to share.</w:t>
            </w:r>
          </w:p>
        </w:tc>
        <w:tc>
          <w:tcPr>
            <w:tcW w:w="1296" w:type="dxa"/>
          </w:tcPr>
          <w:p w14:paraId="0F5AFC40" w14:textId="185DC0F5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="00A15299" w:rsidRPr="00F6210D">
              <w:rPr>
                <w:rFonts w:ascii="Gill Sans MT" w:hAnsi="Gill Sans MT" w:cs="Arial"/>
              </w:rPr>
              <w:t>115</w:t>
            </w:r>
          </w:p>
        </w:tc>
      </w:tr>
      <w:tr w:rsidR="00AF1494" w:rsidRPr="00F6210D" w14:paraId="1081B758" w14:textId="77777777">
        <w:trPr>
          <w:jc w:val="center"/>
        </w:trPr>
        <w:tc>
          <w:tcPr>
            <w:tcW w:w="3024" w:type="dxa"/>
          </w:tcPr>
          <w:p w14:paraId="00FB60C3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Iced Choco Strawberry</w:t>
            </w:r>
          </w:p>
        </w:tc>
        <w:tc>
          <w:tcPr>
            <w:tcW w:w="6768" w:type="dxa"/>
          </w:tcPr>
          <w:p w14:paraId="46BBCAAB" w14:textId="7777777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 xml:space="preserve">Chocolate </w:t>
            </w:r>
            <w:r w:rsidRPr="00F6210D">
              <w:rPr>
                <w:rFonts w:ascii="Gill Sans MT" w:hAnsi="Gill Sans MT" w:cs="Arial"/>
              </w:rPr>
              <w:t>and strawberry, the perfect sweet pair in one refreshing cup.</w:t>
            </w:r>
          </w:p>
        </w:tc>
        <w:tc>
          <w:tcPr>
            <w:tcW w:w="1296" w:type="dxa"/>
          </w:tcPr>
          <w:p w14:paraId="2D5AD3F2" w14:textId="20750708" w:rsidR="00AF1494" w:rsidRPr="00F6210D" w:rsidRDefault="00801BA9">
            <w:pPr>
              <w:jc w:val="right"/>
              <w:rPr>
                <w:rFonts w:ascii="Gill Sans MT" w:hAnsi="Gill Sans MT" w:cs="Arial"/>
              </w:rPr>
            </w:pPr>
            <w:r w:rsidRPr="00F6210D">
              <w:rPr>
                <w:rFonts w:cs="Arial"/>
              </w:rPr>
              <w:t>₱</w:t>
            </w:r>
            <w:r w:rsidR="00A15299" w:rsidRPr="00F6210D">
              <w:rPr>
                <w:rFonts w:ascii="Gill Sans MT" w:hAnsi="Gill Sans MT" w:cs="Arial"/>
              </w:rPr>
              <w:t>115</w:t>
            </w:r>
          </w:p>
        </w:tc>
      </w:tr>
    </w:tbl>
    <w:p w14:paraId="5B6368EF" w14:textId="77777777" w:rsidR="00AF1494" w:rsidRPr="00F6210D" w:rsidRDefault="00AF1494">
      <w:pPr>
        <w:rPr>
          <w:rFonts w:ascii="Gill Sans MT" w:hAnsi="Gill Sans MT" w:cs="Arial"/>
        </w:rPr>
      </w:pPr>
    </w:p>
    <w:p w14:paraId="0FBD7AFC" w14:textId="77777777" w:rsidR="00AF1494" w:rsidRPr="00F6210D" w:rsidRDefault="00801BA9">
      <w:pPr>
        <w:jc w:val="center"/>
        <w:rPr>
          <w:rFonts w:ascii="Gill Sans MT" w:hAnsi="Gill Sans MT" w:cs="Arial"/>
        </w:rPr>
      </w:pPr>
      <w:r w:rsidRPr="00F6210D">
        <w:rPr>
          <w:rFonts w:ascii="Gill Sans MT" w:hAnsi="Gill Sans MT" w:cs="Arial"/>
          <w:i/>
          <w:sz w:val="22"/>
        </w:rPr>
        <w:t>A place you can come back to.</w:t>
      </w:r>
    </w:p>
    <w:p w14:paraId="7323C712" w14:textId="77777777" w:rsidR="00AF1494" w:rsidRPr="00F6210D" w:rsidRDefault="00AF1494">
      <w:pPr>
        <w:rPr>
          <w:rFonts w:ascii="Gill Sans MT" w:hAnsi="Gill Sans MT" w:cs="Arial"/>
        </w:rPr>
        <w:sectPr w:rsidR="00AF1494" w:rsidRPr="00F6210D">
          <w:footerReference w:type="default" r:id="rId8"/>
          <w:pgSz w:w="12240" w:h="15840"/>
          <w:pgMar w:top="720" w:right="792" w:bottom="720" w:left="792" w:header="720" w:footer="720" w:gutter="0"/>
          <w:cols w:space="720"/>
          <w:docGrid w:linePitch="360"/>
        </w:sectPr>
      </w:pPr>
    </w:p>
    <w:p w14:paraId="3E990037" w14:textId="77777777" w:rsidR="00AF1494" w:rsidRPr="00F6210D" w:rsidRDefault="00801BA9">
      <w:pPr>
        <w:pStyle w:val="Title"/>
        <w:jc w:val="center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>JOE STREET CHOCOLATE BUILD GUIDE</w:t>
      </w:r>
    </w:p>
    <w:p w14:paraId="2D1EB372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STANDARD CHOCOLATE BASE</w:t>
      </w:r>
    </w:p>
    <w:p w14:paraId="0DD6F701" w14:textId="4256AFB4" w:rsidR="00AF1494" w:rsidRPr="00F6210D" w:rsidRDefault="00801BA9">
      <w:pPr>
        <w:pStyle w:val="ListBullet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 xml:space="preserve">Make chocolate base first by dissolving chocolate powder in </w:t>
      </w:r>
      <w:r w:rsidR="00A13580" w:rsidRPr="00F6210D">
        <w:rPr>
          <w:rFonts w:ascii="Gill Sans MT" w:hAnsi="Gill Sans MT" w:cs="Arial"/>
        </w:rPr>
        <w:t xml:space="preserve">50ml </w:t>
      </w:r>
      <w:r w:rsidRPr="00F6210D">
        <w:rPr>
          <w:rFonts w:ascii="Gill Sans MT" w:hAnsi="Gill Sans MT" w:cs="Arial"/>
        </w:rPr>
        <w:t>water</w:t>
      </w:r>
      <w:r w:rsidR="00A13580" w:rsidRPr="00F6210D">
        <w:rPr>
          <w:rFonts w:ascii="Gill Sans MT" w:hAnsi="Gill Sans MT" w:cs="Arial"/>
        </w:rPr>
        <w:t xml:space="preserve"> with crushed ice</w:t>
      </w:r>
      <w:r w:rsidRPr="00F6210D">
        <w:rPr>
          <w:rFonts w:ascii="Gill Sans MT" w:hAnsi="Gill Sans MT" w:cs="Arial"/>
        </w:rPr>
        <w:t xml:space="preserve"> before adding milk.</w:t>
      </w:r>
    </w:p>
    <w:p w14:paraId="0ACEABFF" w14:textId="77777777" w:rsidR="00AF1494" w:rsidRPr="00F6210D" w:rsidRDefault="00801BA9">
      <w:pPr>
        <w:pStyle w:val="ListBullet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Make sure there are no powder lumps befo</w:t>
      </w:r>
      <w:r w:rsidRPr="00F6210D">
        <w:rPr>
          <w:rFonts w:ascii="Gill Sans MT" w:hAnsi="Gill Sans MT" w:cs="Arial"/>
        </w:rPr>
        <w:t>re pouring into the cup.</w:t>
      </w:r>
    </w:p>
    <w:p w14:paraId="35A905D1" w14:textId="77777777" w:rsidR="00AF1494" w:rsidRPr="00F6210D" w:rsidRDefault="00801BA9">
      <w:pPr>
        <w:pStyle w:val="ListBullet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For iced drinks, use mixed ice at 80 to 85% cup level and serve immediately.</w:t>
      </w:r>
    </w:p>
    <w:p w14:paraId="3050F4E6" w14:textId="77777777" w:rsidR="00AF1494" w:rsidRPr="00F6210D" w:rsidRDefault="00801BA9">
      <w:pPr>
        <w:pStyle w:val="ListBullet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Use more solid ice maker ice first, then crushed ice only to fill gaps.</w:t>
      </w:r>
    </w:p>
    <w:p w14:paraId="0977C7B8" w14:textId="516EFEBC" w:rsidR="00A13580" w:rsidRPr="00F6210D" w:rsidRDefault="00A13580">
      <w:pPr>
        <w:pStyle w:val="ListBullet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Always wall with chocolate syrup.</w:t>
      </w:r>
    </w:p>
    <w:p w14:paraId="2CCFEA75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>CHOCOLATE BUILDS</w:t>
      </w:r>
    </w:p>
    <w:p w14:paraId="3F62483F" w14:textId="0660FCEC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t xml:space="preserve">Hot Chocolate — </w:t>
      </w:r>
      <w:r w:rsidRPr="00F6210D">
        <w:rPr>
          <w:rFonts w:ascii="Arial" w:hAnsi="Arial" w:cs="Arial"/>
        </w:rPr>
        <w:t>₱</w:t>
      </w:r>
      <w:r w:rsidRPr="00F6210D">
        <w:rPr>
          <w:rFonts w:ascii="Gill Sans MT" w:hAnsi="Gill Sans MT" w:cs="Arial"/>
        </w:rPr>
        <w:t>79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713C7547" w14:textId="77777777">
        <w:trPr>
          <w:jc w:val="center"/>
        </w:trPr>
        <w:tc>
          <w:tcPr>
            <w:tcW w:w="5328" w:type="dxa"/>
          </w:tcPr>
          <w:p w14:paraId="387A6623" w14:textId="51D394BE" w:rsidR="00AF1494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anchor distT="0" distB="0" distL="114300" distR="114300" simplePos="0" relativeHeight="251648512" behindDoc="0" locked="0" layoutInCell="1" allowOverlap="1" wp14:anchorId="559A98E5" wp14:editId="3C26AC8D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1748155</wp:posOffset>
                  </wp:positionV>
                  <wp:extent cx="1478261" cy="1571625"/>
                  <wp:effectExtent l="0" t="0" r="8255" b="0"/>
                  <wp:wrapNone/>
                  <wp:docPr id="1244923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4923760" name=""/>
                          <pic:cNvPicPr/>
                        </pic:nvPicPr>
                        <pic:blipFill rotWithShape="1">
                          <a:blip r:embed="rId9"/>
                          <a:srcRect r="44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61" cy="1571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6AEC6D6A" wp14:editId="0B2E727F">
                  <wp:extent cx="2651760" cy="15321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t_chocolat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4AAD30F8" w14:textId="7C8336FC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Ingredie</w:t>
            </w:r>
            <w:r w:rsidRPr="00F6210D">
              <w:rPr>
                <w:rFonts w:ascii="Gill Sans MT" w:hAnsi="Gill Sans MT" w:cs="Arial"/>
                <w:b/>
              </w:rPr>
              <w:t>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• </w:t>
            </w:r>
            <w:proofErr w:type="gramStart"/>
            <w:r w:rsidR="00430051" w:rsidRPr="00F6210D">
              <w:rPr>
                <w:rFonts w:ascii="Gill Sans MT" w:hAnsi="Gill Sans MT" w:cs="Arial"/>
              </w:rPr>
              <w:t>¼  cup</w:t>
            </w:r>
            <w:proofErr w:type="gramEnd"/>
            <w:r w:rsidRPr="00F6210D">
              <w:rPr>
                <w:rFonts w:ascii="Gill Sans MT" w:hAnsi="Gill Sans MT" w:cs="Arial"/>
              </w:rPr>
              <w:t xml:space="preserve"> chocolate powder</w:t>
            </w:r>
            <w:r w:rsidRPr="00F6210D">
              <w:rPr>
                <w:rFonts w:ascii="Gill Sans MT" w:hAnsi="Gill Sans MT" w:cs="Arial"/>
              </w:rPr>
              <w:br/>
              <w:t>• 30ml hot water</w:t>
            </w:r>
            <w:r w:rsidRPr="00F6210D">
              <w:rPr>
                <w:rFonts w:ascii="Gill Sans MT" w:hAnsi="Gill Sans MT" w:cs="Arial"/>
              </w:rPr>
              <w:br/>
              <w:t>• 160ml hot milk</w:t>
            </w:r>
            <w:r w:rsidRPr="00F6210D">
              <w:rPr>
                <w:rFonts w:ascii="Gill Sans MT" w:hAnsi="Gill Sans MT" w:cs="Arial"/>
              </w:rPr>
              <w:br/>
              <w:t>• Light milk foam, optional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1. Dissolve chocolate powder in hot water.</w:t>
            </w:r>
            <w:r w:rsidRPr="00F6210D">
              <w:rPr>
                <w:rFonts w:ascii="Gill Sans MT" w:hAnsi="Gill Sans MT" w:cs="Arial"/>
              </w:rPr>
              <w:br/>
              <w:t>2. Add hot milk.</w:t>
            </w:r>
            <w:r w:rsidRPr="00F6210D">
              <w:rPr>
                <w:rFonts w:ascii="Gill Sans MT" w:hAnsi="Gill Sans MT" w:cs="Arial"/>
              </w:rPr>
              <w:br/>
              <w:t>3. Mix until smooth.</w:t>
            </w:r>
            <w:r w:rsidRPr="00F6210D">
              <w:rPr>
                <w:rFonts w:ascii="Gill Sans MT" w:hAnsi="Gill Sans MT" w:cs="Arial"/>
              </w:rPr>
              <w:br/>
              <w:t>4. Top with light milk foam if available.</w:t>
            </w:r>
            <w:r w:rsidRPr="00F6210D">
              <w:rPr>
                <w:rFonts w:ascii="Gill Sans MT" w:hAnsi="Gill Sans MT" w:cs="Arial"/>
              </w:rPr>
              <w:br/>
              <w:t>5. Serve immediately.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This should taste smooth, creamy, and comforting. Do not serve with powder lumps.</w:t>
            </w:r>
          </w:p>
        </w:tc>
      </w:tr>
    </w:tbl>
    <w:p w14:paraId="376C272B" w14:textId="77777777" w:rsidR="00AF1494" w:rsidRPr="00F6210D" w:rsidRDefault="00AF1494">
      <w:pPr>
        <w:rPr>
          <w:rFonts w:ascii="Gill Sans MT" w:hAnsi="Gill Sans MT" w:cs="Arial"/>
        </w:rPr>
      </w:pPr>
    </w:p>
    <w:p w14:paraId="4B27788F" w14:textId="1BFD8B48" w:rsidR="00AF1494" w:rsidRPr="00F6210D" w:rsidRDefault="00801BA9">
      <w:pPr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br w:type="page"/>
      </w:r>
    </w:p>
    <w:p w14:paraId="4448DAEB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 xml:space="preserve">Hot Mocha — </w:t>
      </w:r>
      <w:r w:rsidRPr="00F6210D">
        <w:rPr>
          <w:rFonts w:ascii="Arial" w:hAnsi="Arial" w:cs="Arial"/>
        </w:rPr>
        <w:t>₱</w:t>
      </w:r>
      <w:r w:rsidRPr="00F6210D">
        <w:rPr>
          <w:rFonts w:ascii="Gill Sans MT" w:hAnsi="Gill Sans MT" w:cs="Arial"/>
        </w:rPr>
        <w:t>89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2F8D0D5E" w14:textId="77777777">
        <w:trPr>
          <w:jc w:val="center"/>
        </w:trPr>
        <w:tc>
          <w:tcPr>
            <w:tcW w:w="5328" w:type="dxa"/>
          </w:tcPr>
          <w:p w14:paraId="1BAC61E0" w14:textId="77777777" w:rsidR="00AF1494" w:rsidRPr="00F6210D" w:rsidRDefault="00801BA9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0FEB36B3" wp14:editId="4D9E2C38">
                  <wp:extent cx="2651760" cy="1532128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ot_moch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8C6C9" w14:textId="77777777" w:rsidR="00442855" w:rsidRPr="00F6210D" w:rsidRDefault="00442855">
            <w:pPr>
              <w:jc w:val="center"/>
              <w:rPr>
                <w:rFonts w:ascii="Gill Sans MT" w:hAnsi="Gill Sans MT" w:cs="Arial"/>
              </w:rPr>
            </w:pPr>
          </w:p>
          <w:p w14:paraId="3A034276" w14:textId="7560ABE8" w:rsidR="00442855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18AFD0AE" wp14:editId="2BE55E2E">
                  <wp:extent cx="1676634" cy="1800476"/>
                  <wp:effectExtent l="0" t="0" r="0" b="9525"/>
                  <wp:docPr id="10799856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9856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634" cy="180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2A198195" w14:textId="30D390DC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Ingredients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• </w:t>
            </w:r>
            <w:proofErr w:type="gramStart"/>
            <w:r w:rsidR="00430051" w:rsidRPr="00F6210D">
              <w:rPr>
                <w:rFonts w:ascii="Gill Sans MT" w:hAnsi="Gill Sans MT" w:cs="Arial"/>
              </w:rPr>
              <w:t>¼  cup</w:t>
            </w:r>
            <w:proofErr w:type="gramEnd"/>
            <w:r w:rsidR="00430051" w:rsidRPr="00F6210D">
              <w:rPr>
                <w:rFonts w:ascii="Gill Sans MT" w:hAnsi="Gill Sans MT" w:cs="Arial"/>
              </w:rPr>
              <w:t xml:space="preserve"> </w:t>
            </w:r>
            <w:r w:rsidRPr="00F6210D">
              <w:rPr>
                <w:rFonts w:ascii="Gill Sans MT" w:hAnsi="Gill Sans MT" w:cs="Arial"/>
              </w:rPr>
              <w:t>chocolate powder</w:t>
            </w:r>
            <w:r w:rsidRPr="00F6210D">
              <w:rPr>
                <w:rFonts w:ascii="Gill Sans MT" w:hAnsi="Gill Sans MT" w:cs="Arial"/>
              </w:rPr>
              <w:br/>
              <w:t>• 30ml hot water</w:t>
            </w:r>
            <w:r w:rsidRPr="00F6210D">
              <w:rPr>
                <w:rFonts w:ascii="Gill Sans MT" w:hAnsi="Gill Sans MT" w:cs="Arial"/>
              </w:rPr>
              <w:br/>
              <w:t>• 120ml hot milk</w:t>
            </w:r>
            <w:r w:rsidRPr="00F6210D">
              <w:rPr>
                <w:rFonts w:ascii="Gill Sans MT" w:hAnsi="Gill Sans MT" w:cs="Arial"/>
              </w:rPr>
              <w:br/>
              <w:t>• 45ml espresso</w:t>
            </w:r>
            <w:r w:rsidRPr="00F6210D">
              <w:rPr>
                <w:rFonts w:ascii="Gill Sans MT" w:hAnsi="Gill Sans MT" w:cs="Arial"/>
              </w:rPr>
              <w:br/>
              <w:t>• Light milk foam, optional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1. Dissolve chocolate </w:t>
            </w:r>
            <w:r w:rsidRPr="00F6210D">
              <w:rPr>
                <w:rFonts w:ascii="Gill Sans MT" w:hAnsi="Gill Sans MT" w:cs="Arial"/>
              </w:rPr>
              <w:t>powder in hot water.</w:t>
            </w:r>
            <w:r w:rsidRPr="00F6210D">
              <w:rPr>
                <w:rFonts w:ascii="Gill Sans MT" w:hAnsi="Gill Sans MT" w:cs="Arial"/>
              </w:rPr>
              <w:br/>
              <w:t>2. Add 45ml espresso.</w:t>
            </w:r>
            <w:r w:rsidRPr="00F6210D">
              <w:rPr>
                <w:rFonts w:ascii="Gill Sans MT" w:hAnsi="Gill Sans MT" w:cs="Arial"/>
              </w:rPr>
              <w:br/>
              <w:t>3. Pour hot milk.</w:t>
            </w:r>
            <w:r w:rsidRPr="00F6210D">
              <w:rPr>
                <w:rFonts w:ascii="Gill Sans MT" w:hAnsi="Gill Sans MT" w:cs="Arial"/>
              </w:rPr>
              <w:br/>
              <w:t>4. Mix lightly.</w:t>
            </w:r>
            <w:r w:rsidRPr="00F6210D">
              <w:rPr>
                <w:rFonts w:ascii="Gill Sans MT" w:hAnsi="Gill Sans MT" w:cs="Arial"/>
              </w:rPr>
              <w:br/>
              <w:t>5. Top with light foam if available.</w:t>
            </w:r>
            <w:r w:rsidRPr="00F6210D">
              <w:rPr>
                <w:rFonts w:ascii="Gill Sans MT" w:hAnsi="Gill Sans MT" w:cs="Arial"/>
              </w:rPr>
              <w:br/>
              <w:t>6. Serve immediately.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Chocolate should still be the main taste, with coffee as the kick.</w:t>
            </w:r>
          </w:p>
        </w:tc>
      </w:tr>
    </w:tbl>
    <w:p w14:paraId="514699A0" w14:textId="77777777" w:rsidR="00AF1494" w:rsidRPr="00F6210D" w:rsidRDefault="00AF1494">
      <w:pPr>
        <w:rPr>
          <w:rFonts w:ascii="Gill Sans MT" w:hAnsi="Gill Sans MT" w:cs="Arial"/>
        </w:rPr>
      </w:pPr>
    </w:p>
    <w:p w14:paraId="1C807E19" w14:textId="77777777" w:rsidR="00AF1494" w:rsidRPr="00F6210D" w:rsidRDefault="00801BA9">
      <w:pPr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br w:type="page"/>
      </w:r>
    </w:p>
    <w:p w14:paraId="087238F0" w14:textId="1A80CB1B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 xml:space="preserve">Iced Chocolate — </w:t>
      </w:r>
      <w:r w:rsidRPr="00F6210D">
        <w:rPr>
          <w:rFonts w:ascii="Arial" w:hAnsi="Arial" w:cs="Arial"/>
        </w:rPr>
        <w:t>₱</w:t>
      </w:r>
      <w:r w:rsidRPr="00F6210D">
        <w:rPr>
          <w:rFonts w:ascii="Gill Sans MT" w:hAnsi="Gill Sans MT" w:cs="Arial"/>
        </w:rPr>
        <w:t>89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1EF29F69" w14:textId="77777777">
        <w:trPr>
          <w:jc w:val="center"/>
        </w:trPr>
        <w:tc>
          <w:tcPr>
            <w:tcW w:w="5328" w:type="dxa"/>
          </w:tcPr>
          <w:p w14:paraId="20FEF6FA" w14:textId="59FC955C" w:rsidR="00AF1494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anchor distT="0" distB="0" distL="114300" distR="114300" simplePos="0" relativeHeight="251654656" behindDoc="0" locked="0" layoutInCell="1" allowOverlap="1" wp14:anchorId="2013516E" wp14:editId="4D60416F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1818640</wp:posOffset>
                  </wp:positionV>
                  <wp:extent cx="1390650" cy="1533525"/>
                  <wp:effectExtent l="0" t="0" r="0" b="9525"/>
                  <wp:wrapNone/>
                  <wp:docPr id="1983124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24101" name=""/>
                          <pic:cNvPicPr/>
                        </pic:nvPicPr>
                        <pic:blipFill rotWithShape="1">
                          <a:blip r:embed="rId13"/>
                          <a:srcRect r="779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153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48134D37" wp14:editId="27860DE6">
                  <wp:extent cx="2651760" cy="153212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d_chocola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7055999A" w14:textId="0F5983D7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Ingredients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•</w:t>
            </w:r>
            <w:r w:rsidRPr="00F6210D">
              <w:rPr>
                <w:rFonts w:ascii="Gill Sans MT" w:hAnsi="Gill Sans MT" w:cs="Arial"/>
              </w:rPr>
              <w:t xml:space="preserve"> </w:t>
            </w:r>
            <w:proofErr w:type="gramStart"/>
            <w:r w:rsidR="00430051" w:rsidRPr="00F6210D">
              <w:rPr>
                <w:rFonts w:ascii="Gill Sans MT" w:hAnsi="Gill Sans MT" w:cs="Arial"/>
              </w:rPr>
              <w:t>¼  cup</w:t>
            </w:r>
            <w:proofErr w:type="gramEnd"/>
            <w:r w:rsidR="00430051" w:rsidRPr="00F6210D">
              <w:rPr>
                <w:rFonts w:ascii="Gill Sans MT" w:hAnsi="Gill Sans MT" w:cs="Arial"/>
              </w:rPr>
              <w:t xml:space="preserve"> </w:t>
            </w:r>
            <w:r w:rsidRPr="00F6210D">
              <w:rPr>
                <w:rFonts w:ascii="Gill Sans MT" w:hAnsi="Gill Sans MT" w:cs="Arial"/>
              </w:rPr>
              <w:t>chocolate powder</w:t>
            </w:r>
            <w:r w:rsidR="00430051" w:rsidRPr="00F6210D">
              <w:rPr>
                <w:rFonts w:ascii="Gill Sans MT" w:hAnsi="Gill Sans MT" w:cs="Arial"/>
              </w:rPr>
              <w:t xml:space="preserve"> and </w:t>
            </w:r>
            <w:r w:rsidRPr="00F6210D">
              <w:rPr>
                <w:rFonts w:ascii="Gill Sans MT" w:hAnsi="Gill Sans MT" w:cs="Arial"/>
              </w:rPr>
              <w:br/>
              <w:t>•</w:t>
            </w:r>
            <w:r w:rsidR="00430051" w:rsidRPr="00F6210D">
              <w:rPr>
                <w:rFonts w:ascii="Gill Sans MT" w:hAnsi="Gill Sans MT" w:cs="Arial"/>
              </w:rPr>
              <w:t xml:space="preserve"> 1 tbsp powdered milk</w:t>
            </w:r>
            <w:r w:rsidRPr="00F6210D">
              <w:rPr>
                <w:rFonts w:ascii="Gill Sans MT" w:hAnsi="Gill Sans MT" w:cs="Arial"/>
              </w:rPr>
              <w:br/>
              <w:t>• 80 to 85% cup ice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1. </w:t>
            </w:r>
            <w:r w:rsidR="00430051" w:rsidRPr="00F6210D">
              <w:rPr>
                <w:rFonts w:ascii="Gill Sans MT" w:hAnsi="Gill Sans MT" w:cs="Arial"/>
              </w:rPr>
              <w:t xml:space="preserve">Froth chocolate and milk powder in </w:t>
            </w:r>
            <w:proofErr w:type="spellStart"/>
            <w:r w:rsidR="00430051" w:rsidRPr="00F6210D">
              <w:rPr>
                <w:rFonts w:ascii="Gill Sans MT" w:hAnsi="Gill Sans MT" w:cs="Arial"/>
              </w:rPr>
              <w:t>Biolomix</w:t>
            </w:r>
            <w:proofErr w:type="spellEnd"/>
            <w:r w:rsidR="00430051" w:rsidRPr="00F6210D">
              <w:rPr>
                <w:rFonts w:ascii="Gill Sans MT" w:hAnsi="Gill Sans MT" w:cs="Arial"/>
              </w:rPr>
              <w:t xml:space="preserve"> with 50ml water and 2tbsp</w:t>
            </w:r>
            <w:r w:rsidR="00F6210D">
              <w:rPr>
                <w:rFonts w:ascii="Gill Sans MT" w:hAnsi="Gill Sans MT" w:cs="Arial"/>
              </w:rPr>
              <w:t xml:space="preserve"> crushed</w:t>
            </w:r>
            <w:r w:rsidR="00430051" w:rsidRPr="00F6210D">
              <w:rPr>
                <w:rFonts w:ascii="Gill Sans MT" w:hAnsi="Gill Sans MT" w:cs="Arial"/>
              </w:rPr>
              <w:t xml:space="preserve"> ice.</w:t>
            </w:r>
            <w:r w:rsidRPr="00F6210D">
              <w:rPr>
                <w:rFonts w:ascii="Gill Sans MT" w:hAnsi="Gill Sans MT" w:cs="Arial"/>
              </w:rPr>
              <w:br/>
              <w:t xml:space="preserve">2. </w:t>
            </w:r>
            <w:r w:rsidR="00430051" w:rsidRPr="00F6210D">
              <w:rPr>
                <w:rFonts w:ascii="Gill Sans MT" w:hAnsi="Gill Sans MT" w:cs="Arial"/>
              </w:rPr>
              <w:t xml:space="preserve">Wall the cup with chocolate </w:t>
            </w:r>
            <w:r w:rsidR="00C25587" w:rsidRPr="00F6210D">
              <w:rPr>
                <w:rFonts w:ascii="Gill Sans MT" w:hAnsi="Gill Sans MT" w:cs="Arial"/>
              </w:rPr>
              <w:t>syrup</w:t>
            </w:r>
            <w:r w:rsidR="00430051" w:rsidRPr="00F6210D">
              <w:rPr>
                <w:rFonts w:ascii="Gill Sans MT" w:hAnsi="Gill Sans MT" w:cs="Arial"/>
              </w:rPr>
              <w:t>.</w:t>
            </w:r>
            <w:r w:rsidRPr="00F6210D">
              <w:rPr>
                <w:rFonts w:ascii="Gill Sans MT" w:hAnsi="Gill Sans MT" w:cs="Arial"/>
              </w:rPr>
              <w:br/>
              <w:t xml:space="preserve">3. </w:t>
            </w:r>
            <w:r w:rsidR="00430051" w:rsidRPr="00F6210D">
              <w:rPr>
                <w:rFonts w:ascii="Gill Sans MT" w:hAnsi="Gill Sans MT" w:cs="Arial"/>
              </w:rPr>
              <w:t>Fill cup 80 to 85% with ice.</w:t>
            </w:r>
            <w:r w:rsidRPr="00F6210D">
              <w:rPr>
                <w:rFonts w:ascii="Gill Sans MT" w:hAnsi="Gill Sans MT" w:cs="Arial"/>
              </w:rPr>
              <w:br/>
              <w:t xml:space="preserve">4. Add chocolate </w:t>
            </w:r>
            <w:r w:rsidR="00AA65CD" w:rsidRPr="00F6210D">
              <w:rPr>
                <w:rFonts w:ascii="Gill Sans MT" w:hAnsi="Gill Sans MT" w:cs="Arial"/>
              </w:rPr>
              <w:t>mix</w:t>
            </w:r>
            <w:r w:rsidRPr="00F6210D">
              <w:rPr>
                <w:rFonts w:ascii="Gill Sans MT" w:hAnsi="Gill Sans MT" w:cs="Arial"/>
              </w:rPr>
              <w:br/>
              <w:t>5. Stir</w:t>
            </w:r>
            <w:r w:rsidRPr="00F6210D">
              <w:rPr>
                <w:rFonts w:ascii="Gill Sans MT" w:hAnsi="Gill Sans MT" w:cs="Arial"/>
              </w:rPr>
              <w:t xml:space="preserve"> lightly or shake if needed.</w:t>
            </w:r>
            <w:r w:rsidR="00AA65CD" w:rsidRPr="00F6210D">
              <w:rPr>
                <w:rFonts w:ascii="Gill Sans MT" w:hAnsi="Gill Sans MT" w:cs="Arial"/>
              </w:rPr>
              <w:t xml:space="preserve"> </w:t>
            </w:r>
            <w:r w:rsidRPr="00F6210D">
              <w:rPr>
                <w:rFonts w:ascii="Gill Sans MT" w:hAnsi="Gill Sans MT" w:cs="Arial"/>
              </w:rPr>
              <w:br/>
              <w:t xml:space="preserve">7. </w:t>
            </w:r>
            <w:r w:rsidR="00F6210D">
              <w:rPr>
                <w:rFonts w:ascii="Gill Sans MT" w:hAnsi="Gill Sans MT" w:cs="Arial"/>
              </w:rPr>
              <w:t xml:space="preserve">Add chocolate syrup on top. </w:t>
            </w:r>
            <w:proofErr w:type="gramStart"/>
            <w:r w:rsidRPr="00F6210D">
              <w:rPr>
                <w:rFonts w:ascii="Gill Sans MT" w:hAnsi="Gill Sans MT" w:cs="Arial"/>
              </w:rPr>
              <w:t>Serve</w:t>
            </w:r>
            <w:proofErr w:type="gramEnd"/>
            <w:r w:rsidRPr="00F6210D">
              <w:rPr>
                <w:rFonts w:ascii="Gill Sans MT" w:hAnsi="Gill Sans MT" w:cs="Arial"/>
              </w:rPr>
              <w:t xml:space="preserve"> immediately.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This is the simple cold chocolate option. Keep it creamy and not watery.</w:t>
            </w:r>
          </w:p>
        </w:tc>
      </w:tr>
    </w:tbl>
    <w:p w14:paraId="5CDA395D" w14:textId="177392FE" w:rsidR="00AF1494" w:rsidRPr="00F6210D" w:rsidRDefault="00AF1494">
      <w:pPr>
        <w:rPr>
          <w:rFonts w:ascii="Gill Sans MT" w:hAnsi="Gill Sans MT" w:cs="Arial"/>
        </w:rPr>
      </w:pPr>
      <w:bookmarkStart w:id="0" w:name="_GoBack"/>
      <w:bookmarkEnd w:id="0"/>
    </w:p>
    <w:p w14:paraId="3AD783CB" w14:textId="77777777" w:rsidR="00AF1494" w:rsidRPr="00F6210D" w:rsidRDefault="00801BA9">
      <w:pPr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br w:type="page"/>
      </w:r>
    </w:p>
    <w:p w14:paraId="78E7E8DF" w14:textId="77777777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 xml:space="preserve">Iced Chocolate Latte — </w:t>
      </w:r>
      <w:r w:rsidRPr="00F6210D">
        <w:rPr>
          <w:rFonts w:ascii="Arial" w:hAnsi="Arial" w:cs="Arial"/>
        </w:rPr>
        <w:t>₱</w:t>
      </w:r>
      <w:r w:rsidRPr="00F6210D">
        <w:rPr>
          <w:rFonts w:ascii="Gill Sans MT" w:hAnsi="Gill Sans MT" w:cs="Arial"/>
        </w:rPr>
        <w:t>99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4B94DB99" w14:textId="77777777">
        <w:trPr>
          <w:jc w:val="center"/>
        </w:trPr>
        <w:tc>
          <w:tcPr>
            <w:tcW w:w="5328" w:type="dxa"/>
          </w:tcPr>
          <w:p w14:paraId="73DDA2F4" w14:textId="3BC3D37F" w:rsidR="00AF1494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anchor distT="0" distB="0" distL="114300" distR="114300" simplePos="0" relativeHeight="251660800" behindDoc="0" locked="0" layoutInCell="1" allowOverlap="1" wp14:anchorId="4DE564D3" wp14:editId="47159F73">
                  <wp:simplePos x="0" y="0"/>
                  <wp:positionH relativeFrom="column">
                    <wp:posOffset>971550</wp:posOffset>
                  </wp:positionH>
                  <wp:positionV relativeFrom="paragraph">
                    <wp:posOffset>1847215</wp:posOffset>
                  </wp:positionV>
                  <wp:extent cx="1123950" cy="1533525"/>
                  <wp:effectExtent l="0" t="0" r="0" b="9525"/>
                  <wp:wrapNone/>
                  <wp:docPr id="1784411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11344" name=""/>
                          <pic:cNvPicPr/>
                        </pic:nvPicPr>
                        <pic:blipFill rotWithShape="1">
                          <a:blip r:embed="rId13"/>
                          <a:srcRect l="27451" r="547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53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5CCFFF01" wp14:editId="3276AA06">
                  <wp:extent cx="2651760" cy="153212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d_chocolate_latt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7765657E" w14:textId="2B371433" w:rsidR="00AA65CD" w:rsidRPr="00F6210D" w:rsidRDefault="00801BA9">
            <w:pPr>
              <w:rPr>
                <w:rFonts w:ascii="Gill Sans MT" w:hAnsi="Gill Sans MT" w:cs="Arial"/>
                <w:b/>
              </w:rPr>
            </w:pPr>
            <w:r w:rsidRPr="00F6210D">
              <w:rPr>
                <w:rFonts w:ascii="Gill Sans MT" w:hAnsi="Gill Sans MT" w:cs="Arial"/>
                <w:b/>
              </w:rPr>
              <w:t>Ingredients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="00AA65CD" w:rsidRPr="00F6210D">
              <w:rPr>
                <w:rFonts w:ascii="Gill Sans MT" w:hAnsi="Gill Sans MT" w:cs="Arial"/>
              </w:rPr>
              <w:t xml:space="preserve">• </w:t>
            </w:r>
            <w:proofErr w:type="gramStart"/>
            <w:r w:rsidR="00AA65CD" w:rsidRPr="00F6210D">
              <w:rPr>
                <w:rFonts w:ascii="Gill Sans MT" w:hAnsi="Gill Sans MT" w:cs="Arial"/>
              </w:rPr>
              <w:t>¼  cup</w:t>
            </w:r>
            <w:proofErr w:type="gramEnd"/>
            <w:r w:rsidR="00AA65CD" w:rsidRPr="00F6210D">
              <w:rPr>
                <w:rFonts w:ascii="Gill Sans MT" w:hAnsi="Gill Sans MT" w:cs="Arial"/>
              </w:rPr>
              <w:t xml:space="preserve"> chocolate powder and </w:t>
            </w:r>
            <w:r w:rsidR="00AA65CD" w:rsidRPr="00F6210D">
              <w:rPr>
                <w:rFonts w:ascii="Gill Sans MT" w:hAnsi="Gill Sans MT" w:cs="Arial"/>
              </w:rPr>
              <w:br/>
              <w:t>• 1 tbsp powdered milk</w:t>
            </w:r>
            <w:r w:rsidR="00AA65CD" w:rsidRPr="00F6210D">
              <w:rPr>
                <w:rFonts w:ascii="Gill Sans MT" w:hAnsi="Gill Sans MT" w:cs="Arial"/>
              </w:rPr>
              <w:br/>
              <w:t>• 80 to 85% cup ice</w:t>
            </w:r>
            <w:r w:rsidR="00AA65CD" w:rsidRPr="00F6210D">
              <w:rPr>
                <w:rFonts w:ascii="Gill Sans MT" w:hAnsi="Gill Sans MT" w:cs="Arial"/>
              </w:rPr>
              <w:br/>
              <w:t>• Milk foam Kreem Puff topper</w:t>
            </w:r>
            <w:r w:rsidRPr="00F6210D">
              <w:rPr>
                <w:rFonts w:ascii="Gill Sans MT" w:hAnsi="Gill Sans MT" w:cs="Arial"/>
                <w:b/>
              </w:rPr>
              <w:br/>
            </w:r>
          </w:p>
          <w:p w14:paraId="18C152DE" w14:textId="751DD478" w:rsidR="00AF1494" w:rsidRPr="00F6210D" w:rsidRDefault="00AA65CD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1. Froth chocolate and milk powder in </w:t>
            </w:r>
            <w:proofErr w:type="spellStart"/>
            <w:r w:rsidRPr="00F6210D">
              <w:rPr>
                <w:rFonts w:ascii="Gill Sans MT" w:hAnsi="Gill Sans MT" w:cs="Arial"/>
              </w:rPr>
              <w:t>Biolomix</w:t>
            </w:r>
            <w:proofErr w:type="spellEnd"/>
            <w:r w:rsidRPr="00F6210D">
              <w:rPr>
                <w:rFonts w:ascii="Gill Sans MT" w:hAnsi="Gill Sans MT" w:cs="Arial"/>
              </w:rPr>
              <w:t xml:space="preserve"> with 50ml water and 2tbsp ice.</w:t>
            </w:r>
            <w:r w:rsidRPr="00F6210D">
              <w:rPr>
                <w:rFonts w:ascii="Gill Sans MT" w:hAnsi="Gill Sans MT" w:cs="Arial"/>
              </w:rPr>
              <w:br/>
              <w:t>2. Froth the milk foam</w:t>
            </w:r>
            <w:r w:rsidRPr="00F6210D">
              <w:rPr>
                <w:rFonts w:ascii="Gill Sans MT" w:hAnsi="Gill Sans MT" w:cs="Arial"/>
              </w:rPr>
              <w:br/>
              <w:t>2. Wall the cup with chocolate syrup.</w:t>
            </w:r>
            <w:r w:rsidRPr="00F6210D">
              <w:rPr>
                <w:rFonts w:ascii="Gill Sans MT" w:hAnsi="Gill Sans MT" w:cs="Arial"/>
              </w:rPr>
              <w:br/>
              <w:t>3. Fill cup 80 to 85% with ice.</w:t>
            </w:r>
            <w:r w:rsidRPr="00F6210D">
              <w:rPr>
                <w:rFonts w:ascii="Gill Sans MT" w:hAnsi="Gill Sans MT" w:cs="Arial"/>
              </w:rPr>
              <w:br/>
              <w:t>4. Add chocolate mix</w:t>
            </w:r>
            <w:r w:rsidRPr="00F6210D">
              <w:rPr>
                <w:rFonts w:ascii="Gill Sans MT" w:hAnsi="Gill Sans MT" w:cs="Arial"/>
              </w:rPr>
              <w:br/>
              <w:t xml:space="preserve">5. Stir lightly or shake if needed. </w:t>
            </w:r>
            <w:r w:rsidRPr="00F6210D">
              <w:rPr>
                <w:rFonts w:ascii="Gill Sans MT" w:hAnsi="Gill Sans MT" w:cs="Arial"/>
              </w:rPr>
              <w:br/>
              <w:t>7. Top with milk foam. Serve immediately.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This is creamier and more premium than the regular iced chocolate.</w:t>
            </w:r>
          </w:p>
        </w:tc>
      </w:tr>
    </w:tbl>
    <w:p w14:paraId="28B96B54" w14:textId="77777777" w:rsidR="00AF1494" w:rsidRPr="00F6210D" w:rsidRDefault="00AF1494">
      <w:pPr>
        <w:rPr>
          <w:rFonts w:ascii="Gill Sans MT" w:hAnsi="Gill Sans MT" w:cs="Arial"/>
        </w:rPr>
      </w:pPr>
    </w:p>
    <w:p w14:paraId="6C573AD2" w14:textId="5BBB4E9D" w:rsidR="00AF1494" w:rsidRPr="00F6210D" w:rsidRDefault="00801BA9">
      <w:pPr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br w:type="page"/>
      </w:r>
    </w:p>
    <w:p w14:paraId="69788B2A" w14:textId="12062AF5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 xml:space="preserve">Iced Choco Oreo — </w:t>
      </w:r>
      <w:r w:rsidRPr="00F6210D">
        <w:rPr>
          <w:rFonts w:ascii="Arial" w:hAnsi="Arial" w:cs="Arial"/>
        </w:rPr>
        <w:t>₱</w:t>
      </w:r>
      <w:r w:rsidR="00A13580" w:rsidRPr="00F6210D">
        <w:rPr>
          <w:rFonts w:ascii="Gill Sans MT" w:hAnsi="Gill Sans MT" w:cs="Arial"/>
        </w:rPr>
        <w:t>115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3D4331E3" w14:textId="77777777">
        <w:trPr>
          <w:jc w:val="center"/>
        </w:trPr>
        <w:tc>
          <w:tcPr>
            <w:tcW w:w="5328" w:type="dxa"/>
          </w:tcPr>
          <w:p w14:paraId="5EBA1DB6" w14:textId="77777777" w:rsidR="00AF1494" w:rsidRPr="00F6210D" w:rsidRDefault="00801BA9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0D6567CC" wp14:editId="064BB8C2">
                  <wp:extent cx="2651760" cy="1532128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d_choco_oreo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0F970" w14:textId="4FAF3DA8" w:rsidR="00442855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anchor distT="0" distB="0" distL="114300" distR="114300" simplePos="0" relativeHeight="251666944" behindDoc="0" locked="0" layoutInCell="1" allowOverlap="1" wp14:anchorId="3980CFF0" wp14:editId="7C41113A">
                  <wp:simplePos x="0" y="0"/>
                  <wp:positionH relativeFrom="column">
                    <wp:posOffset>904875</wp:posOffset>
                  </wp:positionH>
                  <wp:positionV relativeFrom="paragraph">
                    <wp:posOffset>108585</wp:posOffset>
                  </wp:positionV>
                  <wp:extent cx="1144958" cy="1457325"/>
                  <wp:effectExtent l="0" t="0" r="0" b="0"/>
                  <wp:wrapNone/>
                  <wp:docPr id="129706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619" name=""/>
                          <pic:cNvPicPr/>
                        </pic:nvPicPr>
                        <pic:blipFill rotWithShape="1">
                          <a:blip r:embed="rId13"/>
                          <a:srcRect l="52817" r="28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58" cy="14573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3802" w14:textId="414B05B0" w:rsidR="00442855" w:rsidRPr="00F6210D" w:rsidRDefault="00442855">
            <w:pPr>
              <w:jc w:val="center"/>
              <w:rPr>
                <w:rFonts w:ascii="Gill Sans MT" w:hAnsi="Gill Sans MT" w:cs="Arial"/>
              </w:rPr>
            </w:pPr>
          </w:p>
          <w:p w14:paraId="507FB448" w14:textId="2A77C437" w:rsidR="00442855" w:rsidRPr="00F6210D" w:rsidRDefault="00442855">
            <w:pPr>
              <w:jc w:val="center"/>
              <w:rPr>
                <w:rFonts w:ascii="Gill Sans MT" w:hAnsi="Gill Sans MT" w:cs="Arial"/>
              </w:rPr>
            </w:pPr>
          </w:p>
        </w:tc>
        <w:tc>
          <w:tcPr>
            <w:tcW w:w="5328" w:type="dxa"/>
          </w:tcPr>
          <w:p w14:paraId="66ED949D" w14:textId="6B3D9548" w:rsidR="00A13580" w:rsidRPr="00F6210D" w:rsidRDefault="00AA65CD" w:rsidP="00A13580">
            <w:pPr>
              <w:spacing w:after="0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Ingredients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• </w:t>
            </w:r>
            <w:proofErr w:type="gramStart"/>
            <w:r w:rsidRPr="00F6210D">
              <w:rPr>
                <w:rFonts w:ascii="Gill Sans MT" w:hAnsi="Gill Sans MT" w:cs="Arial"/>
              </w:rPr>
              <w:t>¼  cup</w:t>
            </w:r>
            <w:proofErr w:type="gramEnd"/>
            <w:r w:rsidRPr="00F6210D">
              <w:rPr>
                <w:rFonts w:ascii="Gill Sans MT" w:hAnsi="Gill Sans MT" w:cs="Arial"/>
              </w:rPr>
              <w:t xml:space="preserve"> chocolate powder</w:t>
            </w:r>
          </w:p>
          <w:p w14:paraId="4F1345CF" w14:textId="0B5E2883" w:rsidR="00A13580" w:rsidRPr="00F6210D" w:rsidRDefault="00A13580" w:rsidP="00A13580">
            <w:pPr>
              <w:spacing w:after="0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</w:rPr>
              <w:t xml:space="preserve">• 2 tbsp </w:t>
            </w:r>
            <w:proofErr w:type="spellStart"/>
            <w:r w:rsidRPr="00F6210D">
              <w:rPr>
                <w:rFonts w:ascii="Gill Sans MT" w:hAnsi="Gill Sans MT" w:cs="Arial"/>
              </w:rPr>
              <w:t>oreo</w:t>
            </w:r>
            <w:proofErr w:type="spellEnd"/>
            <w:r w:rsidRPr="00F6210D">
              <w:rPr>
                <w:rFonts w:ascii="Gill Sans MT" w:hAnsi="Gill Sans MT" w:cs="Arial"/>
              </w:rPr>
              <w:t xml:space="preserve"> powder</w:t>
            </w:r>
          </w:p>
          <w:p w14:paraId="4FE7F73F" w14:textId="26DE97FB" w:rsidR="00AA65CD" w:rsidRPr="00F6210D" w:rsidRDefault="00AA65CD" w:rsidP="00A13580">
            <w:pPr>
              <w:spacing w:after="0"/>
              <w:rPr>
                <w:rFonts w:ascii="Gill Sans MT" w:hAnsi="Gill Sans MT" w:cs="Arial"/>
                <w:b/>
              </w:rPr>
            </w:pPr>
            <w:r w:rsidRPr="00F6210D">
              <w:rPr>
                <w:rFonts w:ascii="Gill Sans MT" w:hAnsi="Gill Sans MT" w:cs="Arial"/>
              </w:rPr>
              <w:t>• 1 tbsp powdered milk</w:t>
            </w:r>
            <w:r w:rsidRPr="00F6210D">
              <w:rPr>
                <w:rFonts w:ascii="Gill Sans MT" w:hAnsi="Gill Sans MT" w:cs="Arial"/>
              </w:rPr>
              <w:br/>
              <w:t>• 80 to 85% cup ice</w:t>
            </w:r>
            <w:r w:rsidRPr="00F6210D">
              <w:rPr>
                <w:rFonts w:ascii="Gill Sans MT" w:hAnsi="Gill Sans MT" w:cs="Arial"/>
              </w:rPr>
              <w:br/>
              <w:t xml:space="preserve">• </w:t>
            </w:r>
            <w:r w:rsidR="00A13580" w:rsidRPr="00F6210D">
              <w:rPr>
                <w:rFonts w:ascii="Gill Sans MT" w:hAnsi="Gill Sans MT" w:cs="Arial"/>
              </w:rPr>
              <w:t xml:space="preserve">Crushed Oreo, </w:t>
            </w:r>
            <w:proofErr w:type="spellStart"/>
            <w:r w:rsidR="00A13580" w:rsidRPr="00F6210D">
              <w:rPr>
                <w:rFonts w:ascii="Gill Sans MT" w:hAnsi="Gill Sans MT" w:cs="Arial"/>
              </w:rPr>
              <w:t>oreo</w:t>
            </w:r>
            <w:proofErr w:type="spellEnd"/>
            <w:r w:rsidR="00A13580" w:rsidRPr="00F6210D">
              <w:rPr>
                <w:rFonts w:ascii="Gill Sans MT" w:hAnsi="Gill Sans MT" w:cs="Arial"/>
              </w:rPr>
              <w:t xml:space="preserve"> cookie, hello, chocolate chips</w:t>
            </w:r>
            <w:r w:rsidRPr="00F6210D">
              <w:rPr>
                <w:rFonts w:ascii="Gill Sans MT" w:hAnsi="Gill Sans MT" w:cs="Arial"/>
                <w:b/>
              </w:rPr>
              <w:br/>
            </w:r>
          </w:p>
          <w:p w14:paraId="47EC9372" w14:textId="01C546A7" w:rsidR="00AA65CD" w:rsidRPr="00F6210D" w:rsidRDefault="00AA65CD" w:rsidP="00AA65CD">
            <w:pPr>
              <w:rPr>
                <w:rFonts w:ascii="Gill Sans MT" w:hAnsi="Gill Sans MT" w:cs="Arial"/>
                <w:b/>
              </w:rPr>
            </w:pPr>
            <w:r w:rsidRPr="00F6210D">
              <w:rPr>
                <w:rFonts w:ascii="Gill Sans MT" w:hAnsi="Gill Sans MT" w:cs="Arial"/>
                <w:b/>
              </w:rPr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1. Froth chocolate and milk powder in </w:t>
            </w:r>
            <w:proofErr w:type="spellStart"/>
            <w:r w:rsidRPr="00F6210D">
              <w:rPr>
                <w:rFonts w:ascii="Gill Sans MT" w:hAnsi="Gill Sans MT" w:cs="Arial"/>
              </w:rPr>
              <w:t>Biolomix</w:t>
            </w:r>
            <w:proofErr w:type="spellEnd"/>
            <w:r w:rsidRPr="00F6210D">
              <w:rPr>
                <w:rFonts w:ascii="Gill Sans MT" w:hAnsi="Gill Sans MT" w:cs="Arial"/>
              </w:rPr>
              <w:t xml:space="preserve"> with 50ml water and 2tbsp ice.</w:t>
            </w:r>
            <w:r w:rsidRPr="00F6210D">
              <w:rPr>
                <w:rFonts w:ascii="Gill Sans MT" w:hAnsi="Gill Sans MT" w:cs="Arial"/>
              </w:rPr>
              <w:br/>
              <w:t>2. Froth the milk foam</w:t>
            </w:r>
            <w:r w:rsidRPr="00F6210D">
              <w:rPr>
                <w:rFonts w:ascii="Gill Sans MT" w:hAnsi="Gill Sans MT" w:cs="Arial"/>
              </w:rPr>
              <w:br/>
              <w:t>2. Wall the cup with chocolate syrup.</w:t>
            </w:r>
            <w:r w:rsidRPr="00F6210D">
              <w:rPr>
                <w:rFonts w:ascii="Gill Sans MT" w:hAnsi="Gill Sans MT" w:cs="Arial"/>
              </w:rPr>
              <w:br/>
              <w:t>3. Fill cup 80 to 85% with ice.</w:t>
            </w:r>
            <w:r w:rsidRPr="00F6210D">
              <w:rPr>
                <w:rFonts w:ascii="Gill Sans MT" w:hAnsi="Gill Sans MT" w:cs="Arial"/>
              </w:rPr>
              <w:br/>
              <w:t>4. Add chocolate mix</w:t>
            </w:r>
            <w:r w:rsidRPr="00F6210D">
              <w:rPr>
                <w:rFonts w:ascii="Gill Sans MT" w:hAnsi="Gill Sans MT" w:cs="Arial"/>
              </w:rPr>
              <w:br/>
              <w:t xml:space="preserve">5. Stir lightly or shake if needed. </w:t>
            </w:r>
            <w:r w:rsidRPr="00F6210D">
              <w:rPr>
                <w:rFonts w:ascii="Gill Sans MT" w:hAnsi="Gill Sans MT" w:cs="Arial"/>
              </w:rPr>
              <w:br/>
              <w:t xml:space="preserve">7. Top with </w:t>
            </w:r>
            <w:r w:rsidR="00A13580" w:rsidRPr="00F6210D">
              <w:rPr>
                <w:rFonts w:ascii="Gill Sans MT" w:hAnsi="Gill Sans MT" w:cs="Arial"/>
              </w:rPr>
              <w:t xml:space="preserve">Oreo cookie, crushed </w:t>
            </w:r>
            <w:proofErr w:type="spellStart"/>
            <w:r w:rsidR="00A13580" w:rsidRPr="00F6210D">
              <w:rPr>
                <w:rFonts w:ascii="Gill Sans MT" w:hAnsi="Gill Sans MT" w:cs="Arial"/>
              </w:rPr>
              <w:t>oreo</w:t>
            </w:r>
            <w:proofErr w:type="spellEnd"/>
            <w:r w:rsidR="00A13580" w:rsidRPr="00F6210D">
              <w:rPr>
                <w:rFonts w:ascii="Gill Sans MT" w:hAnsi="Gill Sans MT" w:cs="Arial"/>
              </w:rPr>
              <w:t>, chocolate bar, and chocolates</w:t>
            </w:r>
            <w:r w:rsidRPr="00F6210D">
              <w:rPr>
                <w:rFonts w:ascii="Gill Sans MT" w:hAnsi="Gill Sans MT" w:cs="Arial"/>
              </w:rPr>
              <w:t>. Serve immediately.</w:t>
            </w:r>
            <w:r w:rsidRPr="00F6210D">
              <w:rPr>
                <w:rFonts w:ascii="Gill Sans MT" w:hAnsi="Gill Sans MT" w:cs="Arial"/>
              </w:rPr>
              <w:br/>
            </w:r>
          </w:p>
          <w:p w14:paraId="4E3408D2" w14:textId="0891440E" w:rsidR="00AF1494" w:rsidRPr="00F6210D" w:rsidRDefault="00801BA9" w:rsidP="00AA65CD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Make sure Oreo is crushed small enough for easy drinking.</w:t>
            </w:r>
          </w:p>
        </w:tc>
      </w:tr>
    </w:tbl>
    <w:p w14:paraId="55DDA3E3" w14:textId="77777777" w:rsidR="00AF1494" w:rsidRPr="00F6210D" w:rsidRDefault="00AF1494">
      <w:pPr>
        <w:rPr>
          <w:rFonts w:ascii="Gill Sans MT" w:hAnsi="Gill Sans MT" w:cs="Arial"/>
        </w:rPr>
      </w:pPr>
    </w:p>
    <w:p w14:paraId="32E50DD0" w14:textId="77777777" w:rsidR="00AF1494" w:rsidRPr="00F6210D" w:rsidRDefault="00801BA9">
      <w:pPr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br w:type="page"/>
      </w:r>
    </w:p>
    <w:p w14:paraId="184FAFF1" w14:textId="7AE7C0C2" w:rsidR="00AF1494" w:rsidRPr="00F6210D" w:rsidRDefault="00801BA9">
      <w:pPr>
        <w:pStyle w:val="Heading1"/>
        <w:rPr>
          <w:rFonts w:ascii="Gill Sans MT" w:hAnsi="Gill Sans MT" w:cs="Arial"/>
        </w:rPr>
      </w:pPr>
      <w:r w:rsidRPr="00F6210D">
        <w:rPr>
          <w:rFonts w:ascii="Gill Sans MT" w:hAnsi="Gill Sans MT" w:cs="Arial"/>
        </w:rPr>
        <w:lastRenderedPageBreak/>
        <w:t>Iced Choco Strawberry</w:t>
      </w:r>
      <w:r w:rsidRPr="00F6210D">
        <w:rPr>
          <w:rFonts w:ascii="Gill Sans MT" w:hAnsi="Gill Sans MT" w:cs="Arial"/>
        </w:rPr>
        <w:t xml:space="preserve"> — </w:t>
      </w:r>
      <w:r w:rsidRPr="00F6210D">
        <w:rPr>
          <w:rFonts w:ascii="Arial" w:hAnsi="Arial" w:cs="Arial"/>
        </w:rPr>
        <w:t>₱</w:t>
      </w:r>
      <w:r w:rsidR="00A13580" w:rsidRPr="00F6210D">
        <w:rPr>
          <w:rFonts w:ascii="Gill Sans MT" w:hAnsi="Gill Sans MT" w:cs="Arial"/>
        </w:rPr>
        <w:t>115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AF1494" w:rsidRPr="00F6210D" w14:paraId="62D8F47A" w14:textId="77777777">
        <w:trPr>
          <w:jc w:val="center"/>
        </w:trPr>
        <w:tc>
          <w:tcPr>
            <w:tcW w:w="5328" w:type="dxa"/>
          </w:tcPr>
          <w:p w14:paraId="441D800D" w14:textId="1B4A12C5" w:rsidR="00AF1494" w:rsidRPr="00F6210D" w:rsidRDefault="00442855">
            <w:pPr>
              <w:jc w:val="center"/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noProof/>
              </w:rPr>
              <w:drawing>
                <wp:anchor distT="0" distB="0" distL="114300" distR="114300" simplePos="0" relativeHeight="251673088" behindDoc="0" locked="0" layoutInCell="1" allowOverlap="1" wp14:anchorId="171DC475" wp14:editId="0602A664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1885315</wp:posOffset>
                  </wp:positionV>
                  <wp:extent cx="1323975" cy="1533525"/>
                  <wp:effectExtent l="0" t="0" r="9525" b="9525"/>
                  <wp:wrapNone/>
                  <wp:docPr id="2004088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088554" name=""/>
                          <pic:cNvPicPr/>
                        </pic:nvPicPr>
                        <pic:blipFill rotWithShape="1">
                          <a:blip r:embed="rId13"/>
                          <a:srcRect l="75867" r="3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533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F6210D">
              <w:rPr>
                <w:rFonts w:ascii="Gill Sans MT" w:hAnsi="Gill Sans MT" w:cs="Arial"/>
                <w:noProof/>
              </w:rPr>
              <w:drawing>
                <wp:inline distT="0" distB="0" distL="0" distR="0" wp14:anchorId="21FB8E12" wp14:editId="4A8606BB">
                  <wp:extent cx="2651760" cy="153212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ced_choco_strawberr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32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</w:tcPr>
          <w:p w14:paraId="3AC641D9" w14:textId="5A322EAF" w:rsidR="00AF1494" w:rsidRPr="00F6210D" w:rsidRDefault="00801BA9">
            <w:pPr>
              <w:rPr>
                <w:rFonts w:ascii="Gill Sans MT" w:hAnsi="Gill Sans MT" w:cs="Arial"/>
              </w:rPr>
            </w:pPr>
            <w:r w:rsidRPr="00F6210D">
              <w:rPr>
                <w:rFonts w:ascii="Gill Sans MT" w:hAnsi="Gill Sans MT" w:cs="Arial"/>
                <w:b/>
              </w:rPr>
              <w:t>Ingredients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 xml:space="preserve">• 20ml strawberry </w:t>
            </w:r>
            <w:r w:rsidR="00F6210D">
              <w:rPr>
                <w:rFonts w:ascii="Gill Sans MT" w:hAnsi="Gill Sans MT" w:cs="Arial"/>
              </w:rPr>
              <w:t>jam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</w:rPr>
              <w:t xml:space="preserve">• </w:t>
            </w:r>
            <w:r w:rsidR="00A13580" w:rsidRPr="00F6210D">
              <w:rPr>
                <w:rFonts w:ascii="Gill Sans MT" w:hAnsi="Gill Sans MT" w:cs="Arial"/>
              </w:rPr>
              <w:t>¼ cup</w:t>
            </w:r>
            <w:r w:rsidRPr="00F6210D">
              <w:rPr>
                <w:rFonts w:ascii="Gill Sans MT" w:hAnsi="Gill Sans MT" w:cs="Arial"/>
              </w:rPr>
              <w:t xml:space="preserve"> tbsp chocolate powder</w:t>
            </w:r>
            <w:r w:rsidRPr="00F6210D">
              <w:rPr>
                <w:rFonts w:ascii="Gill Sans MT" w:hAnsi="Gill Sans MT" w:cs="Arial"/>
              </w:rPr>
              <w:br/>
              <w:t xml:space="preserve">• </w:t>
            </w:r>
            <w:r w:rsidR="00A13580" w:rsidRPr="00F6210D">
              <w:rPr>
                <w:rFonts w:ascii="Gill Sans MT" w:hAnsi="Gill Sans MT" w:cs="Arial"/>
              </w:rPr>
              <w:t>5</w:t>
            </w:r>
            <w:r w:rsidRPr="00F6210D">
              <w:rPr>
                <w:rFonts w:ascii="Gill Sans MT" w:hAnsi="Gill Sans MT" w:cs="Arial"/>
              </w:rPr>
              <w:t xml:space="preserve">0ml </w:t>
            </w:r>
            <w:r w:rsidRPr="00F6210D">
              <w:rPr>
                <w:rFonts w:ascii="Gill Sans MT" w:hAnsi="Gill Sans MT" w:cs="Arial"/>
              </w:rPr>
              <w:t>water</w:t>
            </w:r>
            <w:r w:rsidRPr="00F6210D">
              <w:rPr>
                <w:rFonts w:ascii="Gill Sans MT" w:hAnsi="Gill Sans MT" w:cs="Arial"/>
              </w:rPr>
              <w:br/>
              <w:t xml:space="preserve">• </w:t>
            </w:r>
            <w:r w:rsidR="00A13580" w:rsidRPr="00F6210D">
              <w:rPr>
                <w:rFonts w:ascii="Gill Sans MT" w:hAnsi="Gill Sans MT" w:cs="Arial"/>
              </w:rPr>
              <w:t>1 tbsp powdered milk</w:t>
            </w:r>
            <w:r w:rsidRPr="00F6210D">
              <w:rPr>
                <w:rFonts w:ascii="Gill Sans MT" w:hAnsi="Gill Sans MT" w:cs="Arial"/>
              </w:rPr>
              <w:br/>
              <w:t>• 80 to 85% cup ice</w:t>
            </w:r>
            <w:r w:rsidRPr="00F6210D">
              <w:rPr>
                <w:rFonts w:ascii="Gill Sans MT" w:hAnsi="Gill Sans MT" w:cs="Arial"/>
              </w:rPr>
              <w:br/>
              <w:t>• Milk foam topper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Build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1. Add strawberry syrup or base at the bottom of the cup.</w:t>
            </w:r>
            <w:r w:rsidRPr="00F6210D">
              <w:rPr>
                <w:rFonts w:ascii="Gill Sans MT" w:hAnsi="Gill Sans MT" w:cs="Arial"/>
              </w:rPr>
              <w:br/>
              <w:t>2</w:t>
            </w:r>
            <w:r w:rsidR="00D22A1E" w:rsidRPr="00F6210D">
              <w:rPr>
                <w:rFonts w:ascii="Gill Sans MT" w:hAnsi="Gill Sans MT" w:cs="Arial"/>
              </w:rPr>
              <w:t>. Froth the milk foam</w:t>
            </w:r>
            <w:r w:rsidR="00D22A1E" w:rsidRPr="00F6210D">
              <w:rPr>
                <w:rFonts w:ascii="Gill Sans MT" w:hAnsi="Gill Sans MT" w:cs="Arial"/>
              </w:rPr>
              <w:br/>
              <w:t>3. Fill cup 80 to 85% with ice.</w:t>
            </w:r>
            <w:r w:rsidR="00D22A1E" w:rsidRPr="00F6210D">
              <w:rPr>
                <w:rFonts w:ascii="Gill Sans MT" w:hAnsi="Gill Sans MT" w:cs="Arial"/>
              </w:rPr>
              <w:br/>
              <w:t>4. Add chocolate mix</w:t>
            </w:r>
            <w:r w:rsidR="00D22A1E" w:rsidRPr="00F6210D">
              <w:rPr>
                <w:rFonts w:ascii="Gill Sans MT" w:hAnsi="Gill Sans MT" w:cs="Arial"/>
              </w:rPr>
              <w:br/>
              <w:t xml:space="preserve">5. Stir lightly or shake if needed. </w:t>
            </w:r>
            <w:r w:rsidR="00D22A1E"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</w:rPr>
              <w:t xml:space="preserve">6. </w:t>
            </w:r>
            <w:r w:rsidR="00F6210D">
              <w:rPr>
                <w:rFonts w:ascii="Gill Sans MT" w:hAnsi="Gill Sans MT" w:cs="Arial"/>
              </w:rPr>
              <w:t>Add the milk foam.</w:t>
            </w:r>
            <w:r w:rsidRPr="00F6210D">
              <w:rPr>
                <w:rFonts w:ascii="Gill Sans MT" w:hAnsi="Gill Sans MT" w:cs="Arial"/>
              </w:rPr>
              <w:br/>
              <w:t>7. Serve immediately.</w:t>
            </w:r>
            <w:r w:rsidRPr="00F6210D">
              <w:rPr>
                <w:rFonts w:ascii="Gill Sans MT" w:hAnsi="Gill Sans MT" w:cs="Arial"/>
              </w:rPr>
              <w:br/>
            </w:r>
            <w:r w:rsidRPr="00F6210D">
              <w:rPr>
                <w:rFonts w:ascii="Gill Sans MT" w:hAnsi="Gill Sans MT" w:cs="Arial"/>
                <w:b/>
              </w:rPr>
              <w:br/>
              <w:t>Staff Note</w:t>
            </w:r>
            <w:r w:rsidRPr="00F6210D">
              <w:rPr>
                <w:rFonts w:ascii="Gill Sans MT" w:hAnsi="Gill Sans MT" w:cs="Arial"/>
                <w:b/>
              </w:rPr>
              <w:br/>
            </w:r>
            <w:r w:rsidRPr="00F6210D">
              <w:rPr>
                <w:rFonts w:ascii="Gill Sans MT" w:hAnsi="Gill Sans MT" w:cs="Arial"/>
              </w:rPr>
              <w:t>Layered presentation looks more premium. Let customer mix before drinking if s</w:t>
            </w:r>
            <w:r w:rsidRPr="00F6210D">
              <w:rPr>
                <w:rFonts w:ascii="Gill Sans MT" w:hAnsi="Gill Sans MT" w:cs="Arial"/>
              </w:rPr>
              <w:t>erved layered.</w:t>
            </w:r>
          </w:p>
        </w:tc>
      </w:tr>
    </w:tbl>
    <w:p w14:paraId="3827D393" w14:textId="0FDFE468" w:rsidR="00AF1494" w:rsidRPr="00F6210D" w:rsidRDefault="00AF1494">
      <w:pPr>
        <w:rPr>
          <w:rFonts w:ascii="Gill Sans MT" w:hAnsi="Gill Sans MT" w:cs="Arial"/>
        </w:rPr>
      </w:pPr>
    </w:p>
    <w:sectPr w:rsidR="00AF1494" w:rsidRPr="00F6210D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FCFDBF" w14:textId="77777777" w:rsidR="00801BA9" w:rsidRDefault="00801BA9">
      <w:pPr>
        <w:spacing w:after="0" w:line="240" w:lineRule="auto"/>
      </w:pPr>
      <w:r>
        <w:separator/>
      </w:r>
    </w:p>
  </w:endnote>
  <w:endnote w:type="continuationSeparator" w:id="0">
    <w:p w14:paraId="45F071A3" w14:textId="77777777" w:rsidR="00801BA9" w:rsidRDefault="0080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040641" w14:textId="77777777" w:rsidR="00AF1494" w:rsidRDefault="00801BA9">
    <w:pPr>
      <w:pStyle w:val="Footer"/>
      <w:jc w:val="center"/>
    </w:pPr>
    <w:r>
      <w:rPr>
        <w:sz w:val="18"/>
      </w:rPr>
      <w:t>Joe Street Cafe | Chocolate Menu and Visual Staff Build Guide | 16oz | Letter Size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5ED9C6" w14:textId="77777777" w:rsidR="00801BA9" w:rsidRDefault="00801BA9">
      <w:pPr>
        <w:spacing w:after="0" w:line="240" w:lineRule="auto"/>
      </w:pPr>
      <w:r>
        <w:separator/>
      </w:r>
    </w:p>
  </w:footnote>
  <w:footnote w:type="continuationSeparator" w:id="0">
    <w:p w14:paraId="540A9217" w14:textId="77777777" w:rsidR="00801BA9" w:rsidRDefault="00801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232"/>
    <w:rsid w:val="0015074B"/>
    <w:rsid w:val="0029639D"/>
    <w:rsid w:val="00326F90"/>
    <w:rsid w:val="00430051"/>
    <w:rsid w:val="004319CB"/>
    <w:rsid w:val="00442855"/>
    <w:rsid w:val="005370DA"/>
    <w:rsid w:val="006029A0"/>
    <w:rsid w:val="00723235"/>
    <w:rsid w:val="00801BA9"/>
    <w:rsid w:val="00A13580"/>
    <w:rsid w:val="00A15299"/>
    <w:rsid w:val="00AA1D8D"/>
    <w:rsid w:val="00AA65CD"/>
    <w:rsid w:val="00AC5000"/>
    <w:rsid w:val="00AF1494"/>
    <w:rsid w:val="00B47730"/>
    <w:rsid w:val="00C15BAF"/>
    <w:rsid w:val="00C25587"/>
    <w:rsid w:val="00CB0664"/>
    <w:rsid w:val="00D22A1E"/>
    <w:rsid w:val="00D42393"/>
    <w:rsid w:val="00F6210D"/>
    <w:rsid w:val="00FC693F"/>
    <w:rsid w:val="00FF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08BB"/>
  <w14:defaultImageDpi w14:val="300"/>
  <w15:docId w15:val="{20B91D89-C430-4A31-ADA4-943FD5E7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DB4D0F-8679-4A97-97D3-0604870E8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612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Jenille Cristy</cp:lastModifiedBy>
  <cp:revision>2</cp:revision>
  <dcterms:created xsi:type="dcterms:W3CDTF">2026-05-31T08:29:00Z</dcterms:created>
  <dcterms:modified xsi:type="dcterms:W3CDTF">2026-05-31T08:29:00Z</dcterms:modified>
  <cp:category/>
</cp:coreProperties>
</file>