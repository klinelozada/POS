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b/>
          <w:color w:val="281E14"/>
          <w:sz w:val="48"/>
        </w:rPr>
        <w:t>JOE STREET STREET FIZZ</w:t>
      </w:r>
    </w:p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i/>
          <w:color w:val="323232"/>
          <w:sz w:val="22"/>
        </w:rPr>
        <w:t>Mocktail-inspired fruit sodas with layered flavours, sparkling fizz, and chewy sinkers.</w:t>
      </w:r>
    </w:p>
    <w:p w:rsidR="00223700" w:rsidRPr="009A73E2" w:rsidRDefault="00223700">
      <w:pPr>
        <w:rPr>
          <w:rFonts w:ascii="Gill Sans MT" w:hAnsi="Gill Sans M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016"/>
        <w:gridCol w:w="5904"/>
        <w:gridCol w:w="1296"/>
      </w:tblGrid>
      <w:tr w:rsidR="00223700" w:rsidRPr="009A73E2">
        <w:trPr>
          <w:jc w:val="center"/>
        </w:trPr>
        <w:tc>
          <w:tcPr>
            <w:tcW w:w="1872" w:type="dxa"/>
            <w:shd w:val="clear" w:color="auto" w:fill="F3B33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</w:rPr>
              <w:t>Section</w:t>
            </w:r>
          </w:p>
        </w:tc>
        <w:tc>
          <w:tcPr>
            <w:tcW w:w="2016" w:type="dxa"/>
            <w:shd w:val="clear" w:color="auto" w:fill="F3B33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</w:rPr>
              <w:t>Drink</w:t>
            </w:r>
          </w:p>
        </w:tc>
        <w:tc>
          <w:tcPr>
            <w:tcW w:w="5904" w:type="dxa"/>
            <w:shd w:val="clear" w:color="auto" w:fill="F3B33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</w:rPr>
              <w:t>Description</w:t>
            </w:r>
          </w:p>
        </w:tc>
        <w:tc>
          <w:tcPr>
            <w:tcW w:w="1296" w:type="dxa"/>
            <w:shd w:val="clear" w:color="auto" w:fill="F3B33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</w:rPr>
              <w:t>Price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SUNSET SERIES</w:t>
            </w:r>
          </w:p>
        </w:tc>
        <w:tc>
          <w:tcPr>
            <w:tcW w:w="201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Strawberry Sunset</w:t>
            </w:r>
          </w:p>
        </w:tc>
        <w:tc>
          <w:tcPr>
            <w:tcW w:w="5904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Strawberry and citrus layered with </w:t>
            </w:r>
            <w:r w:rsidRPr="009A73E2">
              <w:rPr>
                <w:rFonts w:ascii="Gill Sans MT" w:hAnsi="Gill Sans MT"/>
                <w:sz w:val="16"/>
              </w:rPr>
              <w:t>sparkling fizz. Sweet, bright, and refreshing.</w:t>
            </w:r>
          </w:p>
        </w:tc>
        <w:tc>
          <w:tcPr>
            <w:tcW w:w="129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8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9 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SUNSET SERIES</w:t>
            </w:r>
          </w:p>
        </w:tc>
        <w:tc>
          <w:tcPr>
            <w:tcW w:w="201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Mango Sunset</w:t>
            </w:r>
          </w:p>
        </w:tc>
        <w:tc>
          <w:tcPr>
            <w:tcW w:w="5904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Mango and passion-style brightness layered into a tropical sparkling drink.</w:t>
            </w:r>
          </w:p>
        </w:tc>
        <w:tc>
          <w:tcPr>
            <w:tcW w:w="129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 xml:space="preserve">89 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SUNSET SERIES</w:t>
            </w:r>
          </w:p>
        </w:tc>
        <w:tc>
          <w:tcPr>
            <w:tcW w:w="201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Berry Sunset</w:t>
            </w:r>
          </w:p>
        </w:tc>
        <w:tc>
          <w:tcPr>
            <w:tcW w:w="5904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Blueberry and lychee layered for a rich yet refreshing </w:t>
            </w:r>
            <w:r w:rsidRPr="009A73E2">
              <w:rPr>
                <w:rFonts w:ascii="Gill Sans MT" w:hAnsi="Gill Sans MT"/>
                <w:sz w:val="16"/>
              </w:rPr>
              <w:t>sparkling blend.</w:t>
            </w:r>
          </w:p>
        </w:tc>
        <w:tc>
          <w:tcPr>
            <w:tcW w:w="1296" w:type="dxa"/>
            <w:shd w:val="clear" w:color="auto" w:fill="FFF3E0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 xml:space="preserve">89 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FRESH &amp; LIGHT</w:t>
            </w:r>
          </w:p>
        </w:tc>
        <w:tc>
          <w:tcPr>
            <w:tcW w:w="201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Cucumber Breeze</w:t>
            </w:r>
          </w:p>
        </w:tc>
        <w:tc>
          <w:tcPr>
            <w:tcW w:w="5904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Cucumber with a clean sparkling finish. Cool, crisp, and easy to enjoy.</w:t>
            </w:r>
          </w:p>
        </w:tc>
        <w:tc>
          <w:tcPr>
            <w:tcW w:w="129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 xml:space="preserve">89 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FRESH &amp; LIGHT</w:t>
            </w:r>
          </w:p>
        </w:tc>
        <w:tc>
          <w:tcPr>
            <w:tcW w:w="201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Lychee Fizz</w:t>
            </w:r>
          </w:p>
        </w:tc>
        <w:tc>
          <w:tcPr>
            <w:tcW w:w="5904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Lychee with a clean sparkling finish. Light, floral, and smooth.</w:t>
            </w:r>
          </w:p>
        </w:tc>
        <w:tc>
          <w:tcPr>
            <w:tcW w:w="129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 xml:space="preserve">89 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  <w:tr w:rsidR="00223700" w:rsidRPr="009A73E2">
        <w:trPr>
          <w:jc w:val="center"/>
        </w:trPr>
        <w:tc>
          <w:tcPr>
            <w:tcW w:w="1872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FRESH &amp; LIGHT</w:t>
            </w:r>
          </w:p>
        </w:tc>
        <w:tc>
          <w:tcPr>
            <w:tcW w:w="201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6"/>
              </w:rPr>
              <w:t>Guava Spritz</w:t>
            </w:r>
          </w:p>
        </w:tc>
        <w:tc>
          <w:tcPr>
            <w:tcW w:w="5904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Guava with a gentle sparkling lift. Smooth, fruity, and easy to enjoy.</w:t>
            </w:r>
          </w:p>
        </w:tc>
        <w:tc>
          <w:tcPr>
            <w:tcW w:w="1296" w:type="dxa"/>
            <w:shd w:val="clear" w:color="auto" w:fill="F4FAF1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 xml:space="preserve">89 </w:t>
            </w:r>
            <w:r w:rsidRPr="009A73E2">
              <w:rPr>
                <w:rFonts w:ascii="Gill Sans MT" w:hAnsi="Gill Sans MT"/>
                <w:b/>
                <w:sz w:val="16"/>
              </w:rPr>
              <w:t xml:space="preserve">/ </w:t>
            </w:r>
            <w:r w:rsidRPr="009A73E2">
              <w:rPr>
                <w:rFonts w:cs="Arial"/>
                <w:b/>
                <w:sz w:val="16"/>
              </w:rPr>
              <w:t>₱</w:t>
            </w:r>
            <w:r w:rsidR="009A73E2" w:rsidRPr="009A73E2">
              <w:rPr>
                <w:rFonts w:ascii="Gill Sans MT" w:hAnsi="Gill Sans MT"/>
                <w:b/>
                <w:sz w:val="16"/>
              </w:rPr>
              <w:t>99</w:t>
            </w:r>
          </w:p>
        </w:tc>
      </w:tr>
    </w:tbl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i/>
          <w:color w:val="464646"/>
        </w:rPr>
        <w:t>Seasonal Specials: Calamansi and Passion Fruit may be offered separately when available.</w:t>
      </w:r>
    </w:p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b/>
          <w:color w:val="281E14"/>
          <w:sz w:val="36"/>
        </w:rPr>
        <w:t>STREET FIZZ STANDARD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223700" w:rsidRPr="009A73E2">
        <w:trPr>
          <w:jc w:val="center"/>
        </w:trPr>
        <w:tc>
          <w:tcPr>
            <w:tcW w:w="547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STANDARD FIZZ RULE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Use 7-Up / lime soda</w:t>
            </w:r>
            <w:r w:rsidRPr="009A73E2">
              <w:rPr>
                <w:rFonts w:ascii="Gill Sans MT" w:hAnsi="Gill Sans MT"/>
                <w:sz w:val="17"/>
              </w:rPr>
              <w:t xml:space="preserve"> for all standard Street Fizz drinks.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Reduce syrups because 7-Up already adds sweetness.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Keep drinks refreshing, not syrup-heavy.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Make drinks only when ordered and serve immediately.</w:t>
            </w:r>
          </w:p>
        </w:tc>
        <w:tc>
          <w:tcPr>
            <w:tcW w:w="547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MIXED ICE RULE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Fill cup only 80 to 85% with ice, not overly </w:t>
            </w:r>
            <w:r w:rsidRPr="009A73E2">
              <w:rPr>
                <w:rFonts w:ascii="Gill Sans MT" w:hAnsi="Gill Sans MT"/>
                <w:sz w:val="17"/>
              </w:rPr>
              <w:t>packed.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Use solid ice maker ice first.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Use crushed ice only to fill gaps.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Crushed ice melts faster, so keep flavour controlled but not weak.</w:t>
            </w:r>
          </w:p>
        </w:tc>
      </w:tr>
      <w:tr w:rsidR="00223700" w:rsidRPr="009A73E2">
        <w:trPr>
          <w:jc w:val="center"/>
        </w:trPr>
        <w:tc>
          <w:tcPr>
            <w:tcW w:w="5472" w:type="dxa"/>
            <w:shd w:val="clear" w:color="auto" w:fill="F5FA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SUNSET SERIES RULE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Keep the bottom layer darker and heavier.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Pour Tang mix and 7-Up slowly over ice.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D</w:t>
            </w:r>
            <w:r w:rsidRPr="009A73E2">
              <w:rPr>
                <w:rFonts w:ascii="Gill Sans MT" w:hAnsi="Gill Sans MT"/>
                <w:sz w:val="17"/>
              </w:rPr>
              <w:t>o not fully stir.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Serve layered for the sunset effect.</w:t>
            </w:r>
          </w:p>
        </w:tc>
        <w:tc>
          <w:tcPr>
            <w:tcW w:w="5472" w:type="dxa"/>
            <w:shd w:val="clear" w:color="auto" w:fill="F5FA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FRESH &amp; LIGHT RULE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Use lighter syrup portions.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Stir lightly only.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Drink should look clean and sparkling.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Do not add fruit or herbs unless approved for operations.</w:t>
            </w:r>
          </w:p>
        </w:tc>
      </w:tr>
    </w:tbl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b/>
          <w:color w:val="281E14"/>
          <w:sz w:val="28"/>
        </w:rPr>
        <w:t>STANDARD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223700" w:rsidRPr="009A73E2">
        <w:trPr>
          <w:jc w:val="center"/>
        </w:trPr>
        <w:tc>
          <w:tcPr>
            <w:tcW w:w="3648" w:type="dxa"/>
            <w:shd w:val="clear" w:color="auto" w:fill="F8F3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Nata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• </w:t>
            </w:r>
            <w:r w:rsidRPr="009A73E2">
              <w:rPr>
                <w:rFonts w:ascii="Gill Sans MT" w:hAnsi="Gill Sans MT"/>
                <w:sz w:val="16"/>
              </w:rPr>
              <w:t xml:space="preserve">12oz: </w:t>
            </w:r>
            <w:r w:rsidR="009A73E2" w:rsidRPr="009A73E2">
              <w:rPr>
                <w:rFonts w:ascii="Gill Sans MT" w:hAnsi="Gill Sans MT"/>
                <w:sz w:val="16"/>
              </w:rPr>
              <w:t>1 tbsp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• 16oz: </w:t>
            </w:r>
            <w:r w:rsidR="009A73E2" w:rsidRPr="009A73E2">
              <w:rPr>
                <w:rFonts w:ascii="Gill Sans MT" w:hAnsi="Gill Sans MT"/>
                <w:sz w:val="16"/>
              </w:rPr>
              <w:t xml:space="preserve">2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• Use for all standard Street Fizz drinks.</w:t>
            </w:r>
          </w:p>
        </w:tc>
        <w:tc>
          <w:tcPr>
            <w:tcW w:w="3648" w:type="dxa"/>
            <w:shd w:val="clear" w:color="auto" w:fill="F8F3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Jam / Walling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• 12oz: </w:t>
            </w:r>
            <w:r w:rsidR="009A73E2" w:rsidRPr="009A73E2">
              <w:rPr>
                <w:rFonts w:ascii="Gill Sans MT" w:hAnsi="Gill Sans MT"/>
                <w:sz w:val="16"/>
              </w:rPr>
              <w:t xml:space="preserve">2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 xml:space="preserve">• 16oz: </w:t>
            </w:r>
            <w:r w:rsidR="009A73E2" w:rsidRPr="009A73E2">
              <w:rPr>
                <w:rFonts w:ascii="Gill Sans MT" w:hAnsi="Gill Sans MT"/>
                <w:sz w:val="16"/>
              </w:rPr>
              <w:t xml:space="preserve">4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• Use only for Sunset drinks. Partial walling only.</w:t>
            </w:r>
          </w:p>
        </w:tc>
        <w:tc>
          <w:tcPr>
            <w:tcW w:w="3648" w:type="dxa"/>
            <w:shd w:val="clear" w:color="auto" w:fill="F8F3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Tang Mix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• Keep very light.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• Use only for Sunset top layer.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6"/>
              </w:rPr>
              <w:t>• It should support colour, not become ju</w:t>
            </w:r>
            <w:r w:rsidRPr="009A73E2">
              <w:rPr>
                <w:rFonts w:ascii="Gill Sans MT" w:hAnsi="Gill Sans MT"/>
                <w:sz w:val="16"/>
              </w:rPr>
              <w:t>ice.</w:t>
            </w:r>
          </w:p>
        </w:tc>
      </w:tr>
    </w:tbl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</w:rPr>
        <w:br w:type="page"/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lastRenderedPageBreak/>
        <w:t xml:space="preserve">Strawberry Sunset — </w:t>
      </w:r>
      <w:r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>SUNSET SERIES • 12oz 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Strawberry and citrus layered with sparkling fizz. Sweet, bright, and refreshing.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- 12oz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 xml:space="preserve">2 </w:t>
            </w:r>
            <w:r w:rsidR="009A73E2" w:rsidRPr="009A73E2">
              <w:rPr>
                <w:rFonts w:ascii="Gill Sans MT" w:hAnsi="Gill Sans MT"/>
                <w:sz w:val="17"/>
              </w:rPr>
              <w:t xml:space="preserve">tbsp </w:t>
            </w:r>
            <w:r w:rsidRPr="009A73E2">
              <w:rPr>
                <w:rFonts w:ascii="Gill Sans MT" w:hAnsi="Gill Sans MT"/>
                <w:sz w:val="17"/>
              </w:rPr>
              <w:t>strawberry syrup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strawberry jam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  <w:sz w:val="17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>1</w:t>
            </w:r>
            <w:r w:rsidR="009A73E2" w:rsidRPr="009A73E2">
              <w:rPr>
                <w:rFonts w:ascii="Gill Sans MT" w:hAnsi="Gill Sans MT"/>
                <w:sz w:val="16"/>
              </w:rPr>
              <w:t xml:space="preserve"> </w:t>
            </w:r>
            <w:r w:rsidR="009A73E2" w:rsidRPr="009A73E2">
              <w:rPr>
                <w:rFonts w:ascii="Gill Sans MT" w:hAnsi="Gill Sans MT"/>
                <w:sz w:val="17"/>
              </w:rPr>
              <w:t xml:space="preserve">tbsp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9A73E2" w:rsidRPr="009A73E2" w:rsidRDefault="009A73E2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>1</w:t>
            </w:r>
            <w:r w:rsidRPr="009A73E2">
              <w:rPr>
                <w:rFonts w:ascii="Gill Sans MT" w:hAnsi="Gill Sans MT"/>
                <w:sz w:val="16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tbsp </w:t>
            </w:r>
            <w:r w:rsidRPr="009A73E2"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pomelo Tang mix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Pr="009A73E2">
              <w:rPr>
                <w:rFonts w:ascii="Gill Sans MT" w:hAnsi="Gill Sans MT"/>
                <w:sz w:val="17"/>
              </w:rPr>
              <w:t>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 xml:space="preserve">2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  <w:r w:rsidRPr="009A73E2">
              <w:rPr>
                <w:rFonts w:ascii="Gill Sans MT" w:hAnsi="Gill Sans MT"/>
                <w:sz w:val="17"/>
              </w:rPr>
              <w:t xml:space="preserve"> strawberry syrup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 xml:space="preserve">4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  <w:r w:rsidRPr="009A73E2">
              <w:rPr>
                <w:rFonts w:ascii="Gill Sans MT" w:hAnsi="Gill Sans MT"/>
                <w:sz w:val="17"/>
              </w:rPr>
              <w:t xml:space="preserve"> strawberry jam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9A73E2" w:rsidRPr="009A73E2">
              <w:rPr>
                <w:rFonts w:ascii="Gill Sans MT" w:hAnsi="Gill Sans MT"/>
                <w:sz w:val="17"/>
              </w:rPr>
              <w:t xml:space="preserve">2 </w:t>
            </w:r>
            <w:r w:rsidR="009A73E2" w:rsidRPr="009A73E2">
              <w:rPr>
                <w:rFonts w:ascii="Gill Sans MT" w:hAnsi="Gill Sans MT"/>
                <w:sz w:val="16"/>
              </w:rPr>
              <w:t>tbsp</w:t>
            </w:r>
            <w:r w:rsidR="009A73E2"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9A73E2" w:rsidRPr="009A73E2" w:rsidRDefault="009A73E2" w:rsidP="009A73E2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 xml:space="preserve">1 </w:t>
            </w:r>
            <w:r w:rsidRPr="009A73E2">
              <w:rPr>
                <w:rFonts w:ascii="Gill Sans MT" w:hAnsi="Gill Sans MT"/>
                <w:sz w:val="16"/>
              </w:rPr>
              <w:t>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pomelo Tang mix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strawberry syrup and strawberry jam to the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2.</w:t>
            </w:r>
            <w:r w:rsidR="009A73E2" w:rsidRPr="009A73E2">
              <w:rPr>
                <w:rFonts w:ascii="Gill Sans MT" w:hAnsi="Gill Sans MT"/>
                <w:sz w:val="17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9A73E2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9A73E2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9A73E2">
            <w:pPr>
              <w:ind w:left="173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17"/>
              </w:rPr>
              <w:t>3</w:t>
            </w:r>
            <w:r w:rsidR="00EB71FA" w:rsidRPr="009A73E2">
              <w:rPr>
                <w:rFonts w:ascii="Gill Sans MT" w:hAnsi="Gill Sans MT"/>
                <w:sz w:val="17"/>
              </w:rPr>
              <w:t>. Fill cup 80 to 85% with ice, solid ice first and crushed ice to fill gaps.</w:t>
            </w:r>
          </w:p>
          <w:p w:rsidR="00223700" w:rsidRPr="009A73E2" w:rsidRDefault="009A73E2">
            <w:pPr>
              <w:ind w:left="173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17"/>
              </w:rPr>
              <w:t>4</w:t>
            </w:r>
            <w:r w:rsidR="00EB71FA" w:rsidRPr="009A73E2">
              <w:rPr>
                <w:rFonts w:ascii="Gill Sans MT" w:hAnsi="Gill Sans MT"/>
                <w:sz w:val="17"/>
              </w:rPr>
              <w:t>. Pour light pomelo Tang mix slowly over the ice.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7. Do not fully mix. Serve </w:t>
            </w:r>
            <w:r w:rsidRPr="009A73E2">
              <w:rPr>
                <w:rFonts w:ascii="Gill Sans MT" w:hAnsi="Gill Sans MT"/>
                <w:sz w:val="17"/>
              </w:rPr>
              <w:t>layered.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>Keep the pomelo mix light. The drink should look layered, not cloudy.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Visual 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awberry_Sunse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Deep strawberry red bottom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Orange-peach middle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sparkling top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t xml:space="preserve">Mango </w:t>
      </w:r>
      <w:r w:rsidRPr="009A73E2">
        <w:rPr>
          <w:rFonts w:ascii="Gill Sans MT" w:hAnsi="Gill Sans MT"/>
          <w:b/>
          <w:color w:val="372A20"/>
          <w:sz w:val="32"/>
        </w:rPr>
        <w:t xml:space="preserve">Sunset —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="00C17265"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="00C17265"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>SUNSET SERIES • 12oz 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Mango and passion-style brightness layered into a tropical sparkling drink.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- 12oz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C1C93">
              <w:rPr>
                <w:rFonts w:ascii="Gill Sans MT" w:hAnsi="Gill Sans MT"/>
                <w:sz w:val="17"/>
              </w:rPr>
              <w:t>30ml</w:t>
            </w:r>
            <w:r w:rsidRPr="009A73E2">
              <w:rPr>
                <w:rFonts w:ascii="Gill Sans MT" w:hAnsi="Gill Sans MT"/>
                <w:sz w:val="17"/>
              </w:rPr>
              <w:t xml:space="preserve"> mango syrup</w:t>
            </w:r>
          </w:p>
          <w:p w:rsidR="001A70E0" w:rsidRPr="009A73E2" w:rsidRDefault="001A70E0" w:rsidP="001A70E0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1 tbsp </w:t>
            </w:r>
            <w:r w:rsidR="00FC1C93">
              <w:rPr>
                <w:rFonts w:ascii="Gill Sans MT" w:hAnsi="Gill Sans MT"/>
                <w:sz w:val="17"/>
              </w:rPr>
              <w:t xml:space="preserve">mango </w:t>
            </w:r>
            <w:r w:rsidRPr="009A73E2">
              <w:rPr>
                <w:rFonts w:ascii="Gill Sans MT" w:hAnsi="Gill Sans MT"/>
                <w:sz w:val="17"/>
              </w:rPr>
              <w:t>jam</w:t>
            </w:r>
          </w:p>
          <w:p w:rsidR="001A70E0" w:rsidRPr="009A73E2" w:rsidRDefault="001A70E0" w:rsidP="001A70E0">
            <w:pPr>
              <w:ind w:left="173"/>
              <w:rPr>
                <w:rFonts w:ascii="Gill Sans MT" w:hAnsi="Gill Sans MT"/>
                <w:sz w:val="17"/>
              </w:rPr>
            </w:pPr>
            <w:r w:rsidRPr="009A73E2">
              <w:rPr>
                <w:rFonts w:ascii="Gill Sans MT" w:hAnsi="Gill Sans MT"/>
                <w:sz w:val="17"/>
              </w:rPr>
              <w:t>• 1</w:t>
            </w:r>
            <w:r w:rsidRPr="009A73E2">
              <w:rPr>
                <w:rFonts w:ascii="Gill Sans MT" w:hAnsi="Gill Sans MT"/>
                <w:sz w:val="16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tbsp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1A70E0" w:rsidRPr="009A73E2" w:rsidRDefault="001A70E0" w:rsidP="001A70E0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1</w:t>
            </w:r>
            <w:r w:rsidRPr="009A73E2">
              <w:rPr>
                <w:rFonts w:ascii="Gill Sans MT" w:hAnsi="Gill Sans MT"/>
                <w:sz w:val="16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tbsp popping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mixed berries Tang mix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80 to 85% cup </w:t>
            </w:r>
            <w:r w:rsidRPr="009A73E2">
              <w:rPr>
                <w:rFonts w:ascii="Gill Sans MT" w:hAnsi="Gill Sans MT"/>
                <w:sz w:val="17"/>
              </w:rPr>
              <w:t>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C1C93">
              <w:rPr>
                <w:rFonts w:ascii="Gill Sans MT" w:hAnsi="Gill Sans MT"/>
                <w:sz w:val="17"/>
              </w:rPr>
              <w:t>40ml</w:t>
            </w:r>
            <w:r w:rsidRPr="009A73E2">
              <w:rPr>
                <w:rFonts w:ascii="Gill Sans MT" w:hAnsi="Gill Sans MT"/>
                <w:sz w:val="17"/>
              </w:rPr>
              <w:t xml:space="preserve"> mango syrup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 xml:space="preserve">2 </w:t>
            </w:r>
            <w:r w:rsidRPr="009A73E2">
              <w:rPr>
                <w:rFonts w:ascii="Gill Sans MT" w:hAnsi="Gill Sans MT"/>
                <w:sz w:val="17"/>
              </w:rPr>
              <w:t xml:space="preserve">tbsp </w:t>
            </w:r>
            <w:r>
              <w:rPr>
                <w:rFonts w:ascii="Gill Sans MT" w:hAnsi="Gill Sans MT"/>
                <w:sz w:val="17"/>
              </w:rPr>
              <w:t xml:space="preserve">mango </w:t>
            </w:r>
            <w:r w:rsidRPr="009A73E2">
              <w:rPr>
                <w:rFonts w:ascii="Gill Sans MT" w:hAnsi="Gill Sans MT"/>
                <w:sz w:val="17"/>
              </w:rPr>
              <w:t>jam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  <w:sz w:val="17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 w:rsidRPr="009A73E2">
              <w:rPr>
                <w:rFonts w:ascii="Gill Sans MT" w:hAnsi="Gill Sans MT"/>
                <w:sz w:val="16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tbsp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1</w:t>
            </w:r>
            <w:r w:rsidRPr="009A73E2">
              <w:rPr>
                <w:rFonts w:ascii="Gill Sans MT" w:hAnsi="Gill Sans MT"/>
                <w:sz w:val="16"/>
              </w:rPr>
              <w:t xml:space="preserve"> </w:t>
            </w:r>
            <w:r w:rsidRPr="009A73E2">
              <w:rPr>
                <w:rFonts w:ascii="Gill Sans MT" w:hAnsi="Gill Sans MT"/>
                <w:sz w:val="17"/>
              </w:rPr>
              <w:t xml:space="preserve">tbsp popping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mixed berries Tang mix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mango syrup and mango jam to the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2. 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FC1C93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FC1C93">
              <w:rPr>
                <w:rFonts w:ascii="Gill Sans MT" w:hAnsi="Gill Sans MT"/>
                <w:sz w:val="17"/>
              </w:rPr>
              <w:t>boba</w:t>
            </w:r>
            <w:proofErr w:type="spellEnd"/>
            <w:r w:rsidR="00FC1C93">
              <w:rPr>
                <w:rFonts w:ascii="Gill Sans MT" w:hAnsi="Gill Sans MT"/>
                <w:sz w:val="17"/>
              </w:rPr>
              <w:t>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3.</w:t>
            </w:r>
            <w:r w:rsidRPr="009A73E2">
              <w:rPr>
                <w:rFonts w:ascii="Gill Sans MT" w:hAnsi="Gill Sans MT"/>
                <w:sz w:val="17"/>
              </w:rPr>
              <w:t xml:space="preserve"> Fill cup 80 to 85% with ice, solid ice first and crushed ice to fill gaps.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4. Pour light mixed berries Tang mix slowly over the ice.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5.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Do not fully mix. Serve layered.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>Mango should remain the main taste. K</w:t>
            </w:r>
            <w:r w:rsidRPr="009A73E2">
              <w:rPr>
                <w:rFonts w:ascii="Gill Sans MT" w:hAnsi="Gill Sans MT"/>
                <w:sz w:val="17"/>
              </w:rPr>
              <w:t>eep the Tang mix light so it does not become juice-like.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Visual 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go_Sunse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Golden mango bottom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Soft pink/orange top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Tropical sunset look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lastRenderedPageBreak/>
        <w:t xml:space="preserve">Berry Sunset —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="00C17265"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="00C17265"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 xml:space="preserve">SUNSET SERIES • 12oz </w:t>
      </w:r>
      <w:r w:rsidRPr="009A73E2">
        <w:rPr>
          <w:rFonts w:ascii="Gill Sans MT" w:hAnsi="Gill Sans MT"/>
          <w:b/>
        </w:rPr>
        <w:t>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Blueberry and lychee layered for a rich yet refreshing sparkling blend.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- 12oz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C1C93"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blueberry syrup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C1C93">
              <w:rPr>
                <w:rFonts w:ascii="Gill Sans MT" w:hAnsi="Gill Sans MT"/>
                <w:sz w:val="17"/>
              </w:rPr>
              <w:t>2 tbsp</w:t>
            </w:r>
            <w:r w:rsidRPr="009A73E2">
              <w:rPr>
                <w:rFonts w:ascii="Gill Sans MT" w:hAnsi="Gill Sans MT"/>
                <w:sz w:val="17"/>
              </w:rPr>
              <w:t xml:space="preserve"> blueberry jam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C1C93"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nata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lychee Tang mix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blueberry syrup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4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blueberry jam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Light lychee Tang mix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FC1C93" w:rsidRPr="009A73E2" w:rsidRDefault="00FC1C93" w:rsidP="00FC1C93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blueberry syrup and blueberry jam to the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2. 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FC1C93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FC1C93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3. Fill cup 80 to 85% with ice, solid ice first and crushed ice </w:t>
            </w:r>
            <w:r w:rsidRPr="009A73E2">
              <w:rPr>
                <w:rFonts w:ascii="Gill Sans MT" w:hAnsi="Gill Sans MT"/>
                <w:sz w:val="17"/>
              </w:rPr>
              <w:t>to fill gaps.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4. Pour light lychee Tang mix slowly over the ice.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5.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Do not fully mix. Serve layered.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>Keep lychee light. Berry should show as the deeper bottom layer.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Visual 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</w:t>
            </w:r>
            <w:r w:rsidRPr="009A73E2">
              <w:rPr>
                <w:rFonts w:ascii="Gill Sans MT" w:hAnsi="Gill Sans MT"/>
                <w:i/>
                <w:sz w:val="17"/>
              </w:rPr>
              <w:t>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rry_Suns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Deep purple-blue bottom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Soft lychee-pink top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Clean gradient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t xml:space="preserve">Cucumber Breeze —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="00C17265"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="00C17265"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>FRESH &amp; LIGHT • 12oz 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Cucumber with a clean sparkling finish. Cool, crisp, and easy to enjoy.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</w:t>
            </w:r>
            <w:r w:rsidRPr="009A73E2">
              <w:rPr>
                <w:rFonts w:ascii="Gill Sans MT" w:hAnsi="Gill Sans MT"/>
                <w:b/>
                <w:sz w:val="20"/>
              </w:rPr>
              <w:t xml:space="preserve"> - 12oz</w:t>
            </w:r>
          </w:p>
          <w:p w:rsidR="00223700" w:rsidRDefault="00EB71FA">
            <w:pPr>
              <w:ind w:left="173"/>
              <w:rPr>
                <w:rFonts w:ascii="Gill Sans MT" w:hAnsi="Gill Sans MT"/>
                <w:sz w:val="17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E3317B">
              <w:rPr>
                <w:rFonts w:ascii="Gill Sans MT" w:hAnsi="Gill Sans MT"/>
                <w:sz w:val="17"/>
              </w:rPr>
              <w:t>20</w:t>
            </w:r>
            <w:r w:rsidR="00F5576E">
              <w:rPr>
                <w:rFonts w:ascii="Gill Sans MT" w:hAnsi="Gill Sans MT"/>
                <w:sz w:val="17"/>
              </w:rPr>
              <w:t xml:space="preserve">ml </w:t>
            </w:r>
            <w:r w:rsidRPr="009A73E2">
              <w:rPr>
                <w:rFonts w:ascii="Gill Sans MT" w:hAnsi="Gill Sans MT"/>
                <w:sz w:val="17"/>
              </w:rPr>
              <w:t>cucumber syrup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5576E"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F5576E" w:rsidRDefault="00F5576E" w:rsidP="00F5576E">
            <w:pPr>
              <w:ind w:left="173"/>
              <w:rPr>
                <w:rFonts w:ascii="Gill Sans MT" w:hAnsi="Gill Sans MT"/>
                <w:sz w:val="17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E3317B">
              <w:rPr>
                <w:rFonts w:ascii="Gill Sans MT" w:hAnsi="Gill Sans MT"/>
                <w:sz w:val="17"/>
              </w:rPr>
              <w:t>30</w:t>
            </w:r>
            <w:r>
              <w:rPr>
                <w:rFonts w:ascii="Gill Sans MT" w:hAnsi="Gill Sans MT"/>
                <w:sz w:val="17"/>
              </w:rPr>
              <w:t xml:space="preserve">ml </w:t>
            </w:r>
            <w:r w:rsidRPr="009A73E2">
              <w:rPr>
                <w:rFonts w:ascii="Gill Sans MT" w:hAnsi="Gill Sans MT"/>
                <w:sz w:val="17"/>
              </w:rPr>
              <w:t>cucumber syrup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cucumber syrup to the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2. 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FC1C93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FC1C93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3. Fill </w:t>
            </w:r>
            <w:r w:rsidRPr="009A73E2">
              <w:rPr>
                <w:rFonts w:ascii="Gill Sans MT" w:hAnsi="Gill Sans MT"/>
                <w:sz w:val="17"/>
              </w:rPr>
              <w:t>cup 80 to 85% with ice, solid ice first and crushed ice to fill gaps.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4.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5. Stir lightly only.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Serve immediately.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 xml:space="preserve">Use reduced syrup because 7-Up already adds sweetness. Optional: add a very small calamansi </w:t>
            </w:r>
            <w:r w:rsidRPr="009A73E2">
              <w:rPr>
                <w:rFonts w:ascii="Gill Sans MT" w:hAnsi="Gill Sans MT"/>
                <w:sz w:val="17"/>
              </w:rPr>
              <w:t>splash only if needed.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Visual 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cumber_Breez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Soft pale green tone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Clean sparkling look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</w:rPr>
        <w:br w:type="page"/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lastRenderedPageBreak/>
        <w:t xml:space="preserve">Lychee Fizz —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="00C17265"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="00C17265"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>FRESH &amp; LIGHT • 12oz 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Lychee with a clean sparkling finish. Light</w:t>
      </w:r>
      <w:r w:rsidRPr="009A73E2">
        <w:rPr>
          <w:rFonts w:ascii="Gill Sans MT" w:hAnsi="Gill Sans MT"/>
          <w:i/>
          <w:sz w:val="19"/>
        </w:rPr>
        <w:t>, floral, and smooth.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- 12oz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5576E">
              <w:rPr>
                <w:rFonts w:ascii="Gill Sans MT" w:hAnsi="Gill Sans MT"/>
                <w:sz w:val="17"/>
              </w:rPr>
              <w:t xml:space="preserve">20 ml </w:t>
            </w:r>
            <w:r w:rsidRPr="009A73E2">
              <w:rPr>
                <w:rFonts w:ascii="Gill Sans MT" w:hAnsi="Gill Sans MT"/>
                <w:sz w:val="17"/>
              </w:rPr>
              <w:t>lychee syrup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5576E">
              <w:rPr>
                <w:rFonts w:ascii="Gill Sans MT" w:hAnsi="Gill Sans MT"/>
                <w:sz w:val="17"/>
              </w:rPr>
              <w:t>30ml</w:t>
            </w:r>
            <w:r w:rsidRPr="009A73E2">
              <w:rPr>
                <w:rFonts w:ascii="Gill Sans MT" w:hAnsi="Gill Sans MT"/>
                <w:sz w:val="17"/>
              </w:rPr>
              <w:t xml:space="preserve"> lychee syrup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lychee syrup to the</w:t>
            </w:r>
            <w:r w:rsidRPr="009A73E2">
              <w:rPr>
                <w:rFonts w:ascii="Gill Sans MT" w:hAnsi="Gill Sans MT"/>
                <w:sz w:val="17"/>
              </w:rPr>
              <w:t xml:space="preserve">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2. 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F5576E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F5576E">
              <w:rPr>
                <w:rFonts w:ascii="Gill Sans MT" w:hAnsi="Gill Sans MT"/>
                <w:sz w:val="17"/>
              </w:rPr>
              <w:t>boba</w:t>
            </w:r>
            <w:proofErr w:type="spellEnd"/>
            <w:r w:rsidR="00F5576E">
              <w:rPr>
                <w:rFonts w:ascii="Gill Sans MT" w:hAnsi="Gill Sans MT"/>
                <w:sz w:val="17"/>
              </w:rPr>
              <w:t>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3. Fill cup 80 to 85% with ice, solid ice first and crushed ice to fill gaps.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4.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5. Stir lightly only.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Serve immediately.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>Lychee should taste light and floral, not candy-sweet.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 xml:space="preserve">Visual </w:t>
            </w:r>
            <w:r w:rsidRPr="009A73E2">
              <w:rPr>
                <w:rFonts w:ascii="Gill Sans MT" w:hAnsi="Gill Sans MT"/>
                <w:b/>
                <w:sz w:val="22"/>
              </w:rPr>
              <w:t>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ychee_Fiz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Nearly clear or light blush tone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Clean sparkling look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</w:rPr>
        <w:br w:type="page"/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  <w:color w:val="372A20"/>
          <w:sz w:val="32"/>
        </w:rPr>
        <w:lastRenderedPageBreak/>
        <w:t xml:space="preserve">Guava Spritz —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89</w:t>
      </w:r>
      <w:r w:rsidR="00C17265" w:rsidRPr="009A73E2">
        <w:rPr>
          <w:rFonts w:ascii="Gill Sans MT" w:hAnsi="Gill Sans MT"/>
          <w:b/>
          <w:color w:val="372A20"/>
          <w:sz w:val="32"/>
        </w:rPr>
        <w:t xml:space="preserve"> / </w:t>
      </w:r>
      <w:r w:rsidR="00C17265" w:rsidRPr="009A73E2">
        <w:rPr>
          <w:rFonts w:cs="Arial"/>
          <w:b/>
          <w:color w:val="372A20"/>
          <w:sz w:val="32"/>
        </w:rPr>
        <w:t>₱</w:t>
      </w:r>
      <w:r w:rsidR="00C17265">
        <w:rPr>
          <w:rFonts w:ascii="Gill Sans MT" w:hAnsi="Gill Sans MT"/>
          <w:b/>
          <w:color w:val="372A20"/>
          <w:sz w:val="32"/>
        </w:rPr>
        <w:t>9</w:t>
      </w:r>
      <w:r w:rsidR="00C17265" w:rsidRPr="009A73E2">
        <w:rPr>
          <w:rFonts w:ascii="Gill Sans MT" w:hAnsi="Gill Sans MT"/>
          <w:b/>
          <w:color w:val="372A20"/>
          <w:sz w:val="32"/>
        </w:rPr>
        <w:t>9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b/>
        </w:rPr>
        <w:t>FRESH &amp; LIGHT • 12oz and 16oz cups</w:t>
      </w:r>
    </w:p>
    <w:p w:rsidR="00223700" w:rsidRPr="009A73E2" w:rsidRDefault="00EB71FA">
      <w:pPr>
        <w:rPr>
          <w:rFonts w:ascii="Gill Sans MT" w:hAnsi="Gill Sans MT"/>
        </w:rPr>
      </w:pPr>
      <w:r w:rsidRPr="009A73E2">
        <w:rPr>
          <w:rFonts w:ascii="Gill Sans MT" w:hAnsi="Gill Sans MT"/>
          <w:i/>
          <w:sz w:val="19"/>
        </w:rPr>
        <w:t>Guava with a gentle sparkling lift. Smooth, fruity, and easy</w:t>
      </w:r>
      <w:r w:rsidRPr="009A73E2">
        <w:rPr>
          <w:rFonts w:ascii="Gill Sans MT" w:hAnsi="Gill Sans MT"/>
          <w:i/>
          <w:sz w:val="19"/>
        </w:rPr>
        <w:t xml:space="preserve"> to enjoy.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4608"/>
      </w:tblGrid>
      <w:tr w:rsidR="00223700" w:rsidRPr="009A73E2">
        <w:trPr>
          <w:jc w:val="center"/>
        </w:trPr>
        <w:tc>
          <w:tcPr>
            <w:tcW w:w="6192" w:type="dxa"/>
            <w:shd w:val="clear" w:color="auto" w:fill="FFF8E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- 12oz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5576E">
              <w:rPr>
                <w:rFonts w:ascii="Gill Sans MT" w:hAnsi="Gill Sans MT"/>
                <w:sz w:val="17"/>
              </w:rPr>
              <w:t>20ml</w:t>
            </w:r>
            <w:r w:rsidRPr="009A73E2">
              <w:rPr>
                <w:rFonts w:ascii="Gill Sans MT" w:hAnsi="Gill Sans MT"/>
                <w:sz w:val="17"/>
              </w:rPr>
              <w:t xml:space="preserve"> guava syrup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1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Ingredients - 16oz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 w:rsidR="00F5576E">
              <w:rPr>
                <w:rFonts w:ascii="Gill Sans MT" w:hAnsi="Gill Sans MT"/>
                <w:sz w:val="17"/>
              </w:rPr>
              <w:t>30</w:t>
            </w:r>
            <w:r w:rsidRPr="009A73E2">
              <w:rPr>
                <w:rFonts w:ascii="Gill Sans MT" w:hAnsi="Gill Sans MT"/>
                <w:sz w:val="17"/>
              </w:rPr>
              <w:t>ml guava syrup</w:t>
            </w:r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</w:p>
          <w:p w:rsidR="00F5576E" w:rsidRPr="009A73E2" w:rsidRDefault="00F5576E" w:rsidP="00F5576E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• </w:t>
            </w:r>
            <w:r>
              <w:rPr>
                <w:rFonts w:ascii="Gill Sans MT" w:hAnsi="Gill Sans MT"/>
                <w:sz w:val="17"/>
              </w:rPr>
              <w:t>2</w:t>
            </w:r>
            <w:r>
              <w:rPr>
                <w:rFonts w:ascii="Gill Sans MT" w:hAnsi="Gill Sans MT"/>
                <w:sz w:val="17"/>
              </w:rPr>
              <w:t xml:space="preserve"> tbsp</w:t>
            </w:r>
            <w:r w:rsidRPr="009A73E2">
              <w:rPr>
                <w:rFonts w:ascii="Gill Sans MT" w:hAnsi="Gill Sans MT"/>
                <w:sz w:val="17"/>
              </w:rPr>
              <w:t xml:space="preserve"> </w:t>
            </w:r>
            <w:r>
              <w:rPr>
                <w:rFonts w:ascii="Gill Sans MT" w:hAnsi="Gill Sans MT"/>
                <w:sz w:val="17"/>
              </w:rPr>
              <w:t xml:space="preserve">popping </w:t>
            </w:r>
            <w:proofErr w:type="spellStart"/>
            <w:r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80 to 85% cup ice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Top with 7-Up / lime soda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Build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1. Add guava syrup to the cup.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 xml:space="preserve">2. Add </w:t>
            </w:r>
            <w:proofErr w:type="spellStart"/>
            <w:r w:rsidRPr="009A73E2">
              <w:rPr>
                <w:rFonts w:ascii="Gill Sans MT" w:hAnsi="Gill Sans MT"/>
                <w:sz w:val="17"/>
              </w:rPr>
              <w:t>nata</w:t>
            </w:r>
            <w:proofErr w:type="spellEnd"/>
            <w:r w:rsidR="00F5576E">
              <w:rPr>
                <w:rFonts w:ascii="Gill Sans MT" w:hAnsi="Gill Sans MT"/>
                <w:sz w:val="17"/>
              </w:rPr>
              <w:t xml:space="preserve"> and popping </w:t>
            </w:r>
            <w:proofErr w:type="spellStart"/>
            <w:r w:rsidR="00F5576E">
              <w:rPr>
                <w:rFonts w:ascii="Gill Sans MT" w:hAnsi="Gill Sans MT"/>
                <w:sz w:val="17"/>
              </w:rPr>
              <w:t>boba</w:t>
            </w:r>
            <w:proofErr w:type="spellEnd"/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3. Fill cup 80 to 85% with ice, solid ice first and crushed ice to fill gaps.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4. Top gently with 7-Up / lime soda.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5. Stir lightly only.</w:t>
            </w:r>
          </w:p>
          <w:p w:rsidR="00223700" w:rsidRPr="009A73E2" w:rsidRDefault="00EB71FA">
            <w:pPr>
              <w:ind w:left="173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6. Serve immediately.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17"/>
              </w:rPr>
              <w:t xml:space="preserve">Staff Note: </w:t>
            </w:r>
            <w:r w:rsidRPr="009A73E2">
              <w:rPr>
                <w:rFonts w:ascii="Gill Sans MT" w:hAnsi="Gill Sans MT"/>
                <w:sz w:val="17"/>
              </w:rPr>
              <w:t>Guava should feel smooth and fruity. Avoid making it syrup-heavy.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2"/>
              </w:rPr>
              <w:t>Visual Build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i/>
                <w:sz w:val="17"/>
              </w:rPr>
              <w:t>Layer/serving guide for staff</w:t>
            </w:r>
          </w:p>
          <w:p w:rsidR="00223700" w:rsidRPr="009A73E2" w:rsidRDefault="00EB71FA">
            <w:pPr>
              <w:jc w:val="center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noProof/>
              </w:rPr>
              <w:drawing>
                <wp:inline distT="0" distB="0" distL="0" distR="0">
                  <wp:extent cx="2240280" cy="220581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uava_Sprit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2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0"/>
              </w:rPr>
              <w:t>Visual Goal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Soft pink-peach tone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Clean sparkling look</w:t>
            </w:r>
          </w:p>
          <w:p w:rsidR="00223700" w:rsidRPr="009A73E2" w:rsidRDefault="00EB71FA">
            <w:pPr>
              <w:ind w:left="144"/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17"/>
              </w:rPr>
              <w:t>• Nata visible at bottom</w:t>
            </w:r>
          </w:p>
        </w:tc>
      </w:tr>
    </w:tbl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b/>
          <w:color w:val="281E14"/>
          <w:sz w:val="36"/>
        </w:rPr>
        <w:t>QUICK STAFF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223700" w:rsidRPr="009A73E2">
        <w:trPr>
          <w:jc w:val="center"/>
        </w:trPr>
        <w:tc>
          <w:tcPr>
            <w:tcW w:w="5472" w:type="dxa"/>
            <w:shd w:val="clear" w:color="auto" w:fill="FFF3E0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4"/>
              </w:rPr>
              <w:t>SUNSET DRINKS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 xml:space="preserve">• Syrup + jam + </w:t>
            </w:r>
            <w:proofErr w:type="spellStart"/>
            <w:r w:rsidRPr="009A73E2">
              <w:rPr>
                <w:rFonts w:ascii="Gill Sans MT" w:hAnsi="Gill Sans MT"/>
                <w:sz w:val="20"/>
              </w:rPr>
              <w:t>nata</w:t>
            </w:r>
            <w:proofErr w:type="spellEnd"/>
            <w:r w:rsidR="00577E57">
              <w:rPr>
                <w:rFonts w:ascii="Gill Sans MT" w:hAnsi="Gill Sans MT"/>
                <w:sz w:val="20"/>
              </w:rPr>
              <w:t xml:space="preserve"> + popping </w:t>
            </w:r>
            <w:proofErr w:type="spellStart"/>
            <w:r w:rsidR="00577E57">
              <w:rPr>
                <w:rFonts w:ascii="Gill Sans MT" w:hAnsi="Gill Sans MT"/>
                <w:sz w:val="20"/>
              </w:rPr>
              <w:t>boba</w:t>
            </w:r>
            <w:proofErr w:type="spellEnd"/>
            <w:r w:rsidRPr="009A73E2">
              <w:rPr>
                <w:rFonts w:ascii="Gill Sans MT" w:hAnsi="Gill Sans MT"/>
                <w:sz w:val="20"/>
              </w:rPr>
              <w:t xml:space="preserve"> at bottom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Ice 80 to 85%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Light Tang mix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Top with 7-Up slowly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 xml:space="preserve">• Do not </w:t>
            </w:r>
            <w:r w:rsidRPr="009A73E2">
              <w:rPr>
                <w:rFonts w:ascii="Gill Sans MT" w:hAnsi="Gill Sans MT"/>
                <w:sz w:val="20"/>
              </w:rPr>
              <w:t>fully mix</w:t>
            </w:r>
          </w:p>
        </w:tc>
        <w:tc>
          <w:tcPr>
            <w:tcW w:w="5472" w:type="dxa"/>
            <w:shd w:val="clear" w:color="auto" w:fill="F4FAF1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b/>
                <w:sz w:val="24"/>
              </w:rPr>
              <w:t>FRESH &amp; LIGHT DRINKS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 xml:space="preserve">• Syrup + </w:t>
            </w:r>
            <w:proofErr w:type="spellStart"/>
            <w:r w:rsidRPr="009A73E2">
              <w:rPr>
                <w:rFonts w:ascii="Gill Sans MT" w:hAnsi="Gill Sans MT"/>
                <w:sz w:val="20"/>
              </w:rPr>
              <w:t>nata</w:t>
            </w:r>
            <w:proofErr w:type="spellEnd"/>
            <w:r w:rsidR="00577E57">
              <w:rPr>
                <w:rFonts w:ascii="Gill Sans MT" w:hAnsi="Gill Sans MT"/>
                <w:sz w:val="20"/>
              </w:rPr>
              <w:t xml:space="preserve"> + popping boba</w:t>
            </w:r>
            <w:bookmarkStart w:id="0" w:name="_GoBack"/>
            <w:bookmarkEnd w:id="0"/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Ice 80 to 85%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Top with 7-Up slowly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Light stir only</w:t>
            </w:r>
          </w:p>
          <w:p w:rsidR="00223700" w:rsidRPr="009A73E2" w:rsidRDefault="00EB71FA">
            <w:pPr>
              <w:rPr>
                <w:rFonts w:ascii="Gill Sans MT" w:hAnsi="Gill Sans MT"/>
              </w:rPr>
            </w:pPr>
            <w:r w:rsidRPr="009A73E2">
              <w:rPr>
                <w:rFonts w:ascii="Gill Sans MT" w:hAnsi="Gill Sans MT"/>
                <w:sz w:val="20"/>
              </w:rPr>
              <w:t>• Serve immediately</w:t>
            </w:r>
          </w:p>
        </w:tc>
      </w:tr>
    </w:tbl>
    <w:p w:rsidR="00223700" w:rsidRPr="009A73E2" w:rsidRDefault="00223700">
      <w:pPr>
        <w:rPr>
          <w:rFonts w:ascii="Gill Sans MT" w:hAnsi="Gill Sans MT"/>
        </w:rPr>
      </w:pPr>
    </w:p>
    <w:p w:rsidR="00223700" w:rsidRPr="009A73E2" w:rsidRDefault="00EB71FA">
      <w:pPr>
        <w:jc w:val="center"/>
        <w:rPr>
          <w:rFonts w:ascii="Gill Sans MT" w:hAnsi="Gill Sans MT"/>
        </w:rPr>
      </w:pPr>
      <w:r w:rsidRPr="009A73E2">
        <w:rPr>
          <w:rFonts w:ascii="Gill Sans MT" w:hAnsi="Gill Sans MT"/>
          <w:b/>
          <w:color w:val="463C32"/>
        </w:rPr>
        <w:t>Joe Street Cafe | Street Fizz Visual Staff Build Guide</w:t>
      </w:r>
    </w:p>
    <w:sectPr w:rsidR="00223700" w:rsidRPr="009A73E2" w:rsidSect="00034616">
      <w:headerReference w:type="default" r:id="rId14"/>
      <w:footerReference w:type="default" r:id="rId15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71FA" w:rsidRDefault="00EB71FA">
      <w:pPr>
        <w:spacing w:after="0" w:line="240" w:lineRule="auto"/>
      </w:pPr>
      <w:r>
        <w:separator/>
      </w:r>
    </w:p>
  </w:endnote>
  <w:endnote w:type="continuationSeparator" w:id="0">
    <w:p w:rsidR="00EB71FA" w:rsidRDefault="00EB7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700" w:rsidRDefault="00EB71FA">
    <w:pPr>
      <w:pStyle w:val="Footer"/>
      <w:jc w:val="center"/>
    </w:pPr>
    <w:r>
      <w:rPr>
        <w:i/>
        <w:color w:val="5A5046"/>
        <w:sz w:val="16"/>
      </w:rPr>
      <w:t>A place you can come back 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71FA" w:rsidRDefault="00EB71FA">
      <w:pPr>
        <w:spacing w:after="0" w:line="240" w:lineRule="auto"/>
      </w:pPr>
      <w:r>
        <w:separator/>
      </w:r>
    </w:p>
  </w:footnote>
  <w:footnote w:type="continuationSeparator" w:id="0">
    <w:p w:rsidR="00EB71FA" w:rsidRDefault="00EB7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700" w:rsidRDefault="00EB71FA">
    <w:pPr>
      <w:pStyle w:val="Header"/>
      <w:jc w:val="center"/>
    </w:pPr>
    <w:r>
      <w:rPr>
        <w:color w:val="5A5046"/>
        <w:sz w:val="16"/>
      </w:rPr>
      <w:t>Joe Street Cafe | Street Fizz Visual Staff Build Guide | 12oz &amp; 16oz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0E0"/>
    <w:rsid w:val="00223700"/>
    <w:rsid w:val="00254DF7"/>
    <w:rsid w:val="0029639D"/>
    <w:rsid w:val="00326F90"/>
    <w:rsid w:val="00577E57"/>
    <w:rsid w:val="00697324"/>
    <w:rsid w:val="009A73E2"/>
    <w:rsid w:val="00AA1D8D"/>
    <w:rsid w:val="00B47730"/>
    <w:rsid w:val="00C17265"/>
    <w:rsid w:val="00CB0664"/>
    <w:rsid w:val="00E3317B"/>
    <w:rsid w:val="00EB1DA4"/>
    <w:rsid w:val="00EB71FA"/>
    <w:rsid w:val="00F5576E"/>
    <w:rsid w:val="00FC1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A7A54"/>
  <w14:defaultImageDpi w14:val="300"/>
  <w15:docId w15:val="{6A172641-44E9-4A9B-9FFE-A69B194F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FA48BD-FA6A-4DA8-A54A-ACB54DED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Jenille Cristy</cp:lastModifiedBy>
  <cp:revision>7</cp:revision>
  <dcterms:created xsi:type="dcterms:W3CDTF">2013-12-23T23:15:00Z</dcterms:created>
  <dcterms:modified xsi:type="dcterms:W3CDTF">2026-05-31T14:08:00Z</dcterms:modified>
  <cp:category/>
</cp:coreProperties>
</file>