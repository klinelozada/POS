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EFD" w:rsidRPr="001C0FB6" w:rsidRDefault="0078021D">
      <w:pPr>
        <w:pStyle w:val="Title"/>
        <w:jc w:val="center"/>
        <w:rPr>
          <w:rFonts w:ascii="Gill Sans MT" w:hAnsi="Gill Sans MT"/>
        </w:rPr>
      </w:pPr>
      <w:r w:rsidRPr="001C0FB6">
        <w:rPr>
          <w:rFonts w:ascii="Gill Sans MT" w:hAnsi="Gill Sans MT"/>
        </w:rPr>
        <w:t>JOE STREET COFFEE</w:t>
      </w:r>
    </w:p>
    <w:p w:rsidR="006C6EFD" w:rsidRPr="001C0FB6" w:rsidRDefault="0078021D">
      <w:pPr>
        <w:jc w:val="center"/>
        <w:rPr>
          <w:rFonts w:ascii="Gill Sans MT" w:hAnsi="Gill Sans MT"/>
        </w:rPr>
      </w:pPr>
      <w:r w:rsidRPr="001C0FB6">
        <w:rPr>
          <w:rFonts w:ascii="Gill Sans MT" w:hAnsi="Gill Sans MT"/>
          <w:i/>
          <w:sz w:val="22"/>
        </w:rPr>
        <w:t>For slow mornings, busy afternoons, and little breaks in between.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HOT COFFEE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  <w:gridCol w:w="1296"/>
      </w:tblGrid>
      <w:tr w:rsidR="006C6EFD" w:rsidRPr="001C0FB6">
        <w:trPr>
          <w:jc w:val="center"/>
        </w:trPr>
        <w:tc>
          <w:tcPr>
            <w:tcW w:w="2880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Drink</w:t>
            </w:r>
          </w:p>
        </w:tc>
        <w:tc>
          <w:tcPr>
            <w:tcW w:w="6912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Description</w:t>
            </w:r>
          </w:p>
        </w:tc>
        <w:tc>
          <w:tcPr>
            <w:tcW w:w="1296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Price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Brewed Coffee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Freshly brewed and straight to the point.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59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Americano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 xml:space="preserve">Bold coffee with hot water. Clean, </w:t>
            </w:r>
            <w:r w:rsidRPr="001C0FB6">
              <w:rPr>
                <w:rFonts w:ascii="Gill Sans MT" w:hAnsi="Gill Sans MT"/>
              </w:rPr>
              <w:t>simple, and no extras.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79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Café Latte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Smooth coffee with creamy milk and light</w:t>
            </w:r>
            <w:bookmarkStart w:id="0" w:name="_GoBack"/>
            <w:bookmarkEnd w:id="0"/>
            <w:r w:rsidRPr="001C0FB6">
              <w:rPr>
                <w:rFonts w:ascii="Gill Sans MT" w:hAnsi="Gill Sans MT"/>
              </w:rPr>
              <w:t xml:space="preserve"> foam.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89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Salted Caramel Latte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Creamy coffee with caramel and a light salty finish.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99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ICED COFFEE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  <w:gridCol w:w="1296"/>
      </w:tblGrid>
      <w:tr w:rsidR="006C6EFD" w:rsidRPr="001C0FB6">
        <w:trPr>
          <w:jc w:val="center"/>
        </w:trPr>
        <w:tc>
          <w:tcPr>
            <w:tcW w:w="2880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Drink</w:t>
            </w:r>
          </w:p>
        </w:tc>
        <w:tc>
          <w:tcPr>
            <w:tcW w:w="6912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Description</w:t>
            </w:r>
          </w:p>
        </w:tc>
        <w:tc>
          <w:tcPr>
            <w:tcW w:w="1296" w:type="dxa"/>
            <w:shd w:val="clear" w:color="auto" w:fill="EBDCC6"/>
            <w:vAlign w:val="center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Price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Iced Americano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 xml:space="preserve">Cold, bold, and refreshing. </w:t>
            </w:r>
            <w:r w:rsidRPr="001C0FB6">
              <w:rPr>
                <w:rFonts w:ascii="Gill Sans MT" w:hAnsi="Gill Sans MT"/>
              </w:rPr>
              <w:t>Strong coffee, no extras.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89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Greek Frappe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Frothy iced coffee, light and refreshing with a smooth finish.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89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French Vanilla Latte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Creamy coffee with French vanilla, soft foam, and just the right sweetness.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99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Spanish Latte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Sweet condensed milk, creamy</w:t>
            </w:r>
            <w:r w:rsidRPr="001C0FB6">
              <w:rPr>
                <w:rFonts w:ascii="Gill Sans MT" w:hAnsi="Gill Sans MT"/>
              </w:rPr>
              <w:t xml:space="preserve"> milk, and coffee over ice.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105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Dalgona Coffee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Whipped coffee over milk. Creamy, fun, and made to stand out.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109</w:t>
            </w:r>
          </w:p>
        </w:tc>
      </w:tr>
      <w:tr w:rsidR="006C6EFD" w:rsidRPr="001C0FB6">
        <w:trPr>
          <w:jc w:val="center"/>
        </w:trPr>
        <w:tc>
          <w:tcPr>
            <w:tcW w:w="2880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Caramel Macchiato</w:t>
            </w:r>
          </w:p>
        </w:tc>
        <w:tc>
          <w:tcPr>
            <w:tcW w:w="6912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</w:rPr>
              <w:t>Sweet condensed milk, creamy milk, coffee, whipped foam, and caramel drizzle. A little extra, in the best way.</w:t>
            </w:r>
          </w:p>
        </w:tc>
        <w:tc>
          <w:tcPr>
            <w:tcW w:w="1296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cs="Arial"/>
              </w:rPr>
              <w:t>₱</w:t>
            </w:r>
            <w:r w:rsidRPr="001C0FB6">
              <w:rPr>
                <w:rFonts w:ascii="Gill Sans MT" w:hAnsi="Gill Sans MT"/>
              </w:rPr>
              <w:t>119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2"/>
        <w:rPr>
          <w:rFonts w:ascii="Gill Sans MT" w:hAnsi="Gill Sans MT"/>
        </w:rPr>
      </w:pPr>
      <w:r w:rsidRPr="001C0FB6">
        <w:rPr>
          <w:rFonts w:ascii="Gill Sans MT" w:hAnsi="Gill Sans MT"/>
        </w:rPr>
        <w:t>MAKE IT YOURS +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20</w:t>
      </w:r>
    </w:p>
    <w:p w:rsidR="006C6EFD" w:rsidRPr="001C0FB6" w:rsidRDefault="0078021D">
      <w:pPr>
        <w:rPr>
          <w:rFonts w:ascii="Gill Sans MT" w:hAnsi="Gill Sans MT"/>
        </w:rPr>
      </w:pPr>
      <w:r w:rsidRPr="001C0FB6">
        <w:rPr>
          <w:rFonts w:ascii="Gill Sans MT" w:hAnsi="Gill Sans MT"/>
        </w:rPr>
        <w:t>Add Hazelnut or Salted Caramel to your latte.</w:t>
      </w:r>
    </w:p>
    <w:p w:rsidR="006C6EFD" w:rsidRPr="001C0FB6" w:rsidRDefault="0078021D">
      <w:pPr>
        <w:jc w:val="center"/>
        <w:rPr>
          <w:rFonts w:ascii="Gill Sans MT" w:hAnsi="Gill Sans MT"/>
        </w:rPr>
      </w:pPr>
      <w:r w:rsidRPr="001C0FB6">
        <w:rPr>
          <w:rFonts w:ascii="Gill Sans MT" w:hAnsi="Gill Sans MT"/>
          <w:i/>
          <w:sz w:val="22"/>
        </w:rPr>
        <w:t>A place you can come back to.</w:t>
      </w:r>
    </w:p>
    <w:p w:rsidR="006C6EFD" w:rsidRPr="001C0FB6" w:rsidRDefault="006C6EFD">
      <w:pPr>
        <w:rPr>
          <w:rFonts w:ascii="Gill Sans MT" w:hAnsi="Gill Sans MT"/>
        </w:rPr>
        <w:sectPr w:rsidR="006C6EFD" w:rsidRPr="001C0FB6">
          <w:footerReference w:type="default" r:id="rId8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 w:rsidR="006C6EFD" w:rsidRPr="001C0FB6" w:rsidRDefault="0078021D">
      <w:pPr>
        <w:pStyle w:val="Title"/>
        <w:jc w:val="center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>JOE STREET COFFEE BUILD GUIDE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STANDARD COFFEE BASE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Use 45ml espresso for most coffee drinks.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For Iced Americano, use 45ml espresso, or 75ml strong coffee base if not using espresso.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Strong coffee base is best served c</w:t>
      </w:r>
      <w:r w:rsidRPr="001C0FB6">
        <w:rPr>
          <w:rFonts w:ascii="Gill Sans MT" w:hAnsi="Gill Sans MT"/>
        </w:rPr>
        <w:t>hilled and used within the same day for best taste.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ICED COFFEE RULE FOR MIXED ICE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Fill cup only 80 to 85% with ice, not overly packed.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Use more solid ice maker ice first, then crushed ice only to fill gaps.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Use less water or milk and a stronger coffee bas</w:t>
      </w:r>
      <w:r w:rsidRPr="001C0FB6">
        <w:rPr>
          <w:rFonts w:ascii="Gill Sans MT" w:hAnsi="Gill Sans MT"/>
        </w:rPr>
        <w:t>e.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Make iced drinks only when ordered.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Serve within 3 to 5 minutes.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ICED COFFEE BUILDS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Iced Americano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89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d_american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80 to 85% cup ice</w:t>
            </w:r>
            <w:r w:rsidRPr="001C0FB6">
              <w:rPr>
                <w:rFonts w:ascii="Gill Sans MT" w:hAnsi="Gill Sans MT"/>
              </w:rPr>
              <w:br/>
              <w:t>• 100ml coffee water</w:t>
            </w:r>
            <w:r w:rsidRPr="001C0FB6">
              <w:rPr>
                <w:rFonts w:ascii="Gill Sans MT" w:hAnsi="Gill Sans MT"/>
              </w:rPr>
              <w:br/>
              <w:t>• 45ml espresso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Fill cup 80 to 85% with ice.</w:t>
            </w:r>
            <w:r w:rsidRPr="001C0FB6">
              <w:rPr>
                <w:rFonts w:ascii="Gill Sans MT" w:hAnsi="Gill Sans MT"/>
              </w:rPr>
              <w:br/>
              <w:t>2. Pour 100ml coffee water.</w:t>
            </w:r>
            <w:r w:rsidRPr="001C0FB6">
              <w:rPr>
                <w:rFonts w:ascii="Gill Sans MT" w:hAnsi="Gill Sans MT"/>
              </w:rPr>
              <w:br/>
              <w:t xml:space="preserve">3. Add </w:t>
            </w:r>
            <w:r w:rsidRPr="001C0FB6">
              <w:rPr>
                <w:rFonts w:ascii="Gill Sans MT" w:hAnsi="Gill Sans MT"/>
              </w:rPr>
              <w:t>45ml espresso.</w:t>
            </w:r>
            <w:r w:rsidRPr="001C0FB6">
              <w:rPr>
                <w:rFonts w:ascii="Gill Sans MT" w:hAnsi="Gill Sans MT"/>
              </w:rPr>
              <w:br/>
              <w:t>4. Stir lightly.</w:t>
            </w:r>
            <w:r w:rsidRPr="001C0FB6">
              <w:rPr>
                <w:rFonts w:ascii="Gill Sans MT" w:hAnsi="Gill Sans MT"/>
              </w:rPr>
              <w:br/>
              <w:t>5.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This should taste cold, bold, and refreshing, not watery.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 xml:space="preserve">Greek Frappe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89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eek_frapp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120ml brewed coffee</w:t>
            </w:r>
            <w:r w:rsidRPr="001C0FB6">
              <w:rPr>
                <w:rFonts w:ascii="Gill Sans MT" w:hAnsi="Gill Sans MT"/>
              </w:rPr>
              <w:br/>
              <w:t>• 3 tsp sugar</w:t>
            </w:r>
            <w:r w:rsidRPr="001C0FB6">
              <w:rPr>
                <w:rFonts w:ascii="Gill Sans MT" w:hAnsi="Gill Sans MT"/>
              </w:rPr>
              <w:br/>
              <w:t>• 80 to 85% cup ice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In the mixer, combine brewed co</w:t>
            </w:r>
            <w:r w:rsidRPr="001C0FB6">
              <w:rPr>
                <w:rFonts w:ascii="Gill Sans MT" w:hAnsi="Gill Sans MT"/>
              </w:rPr>
              <w:t>ffee and sugar.</w:t>
            </w:r>
            <w:r w:rsidRPr="001C0FB6">
              <w:rPr>
                <w:rFonts w:ascii="Gill Sans MT" w:hAnsi="Gill Sans MT"/>
              </w:rPr>
              <w:br/>
              <w:t>2. Mix until foamy.</w:t>
            </w:r>
            <w:r w:rsidRPr="001C0FB6">
              <w:rPr>
                <w:rFonts w:ascii="Gill Sans MT" w:hAnsi="Gill Sans MT"/>
              </w:rPr>
              <w:br/>
              <w:t>3. Fill cup 80 to 85% with ice.</w:t>
            </w:r>
            <w:r w:rsidRPr="001C0FB6">
              <w:rPr>
                <w:rFonts w:ascii="Gill Sans MT" w:hAnsi="Gill Sans MT"/>
              </w:rPr>
              <w:br/>
              <w:t>4. Pour mixture into the cup.</w:t>
            </w:r>
            <w:r w:rsidRPr="001C0FB6">
              <w:rPr>
                <w:rFonts w:ascii="Gill Sans MT" w:hAnsi="Gill Sans MT"/>
              </w:rPr>
              <w:br/>
              <w:t>5.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To avoid spilling in the mixer or frother, split the coffee into two batches of 60ml.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French Vanilla Latte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99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ench_vanilla_lat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</w:t>
            </w:r>
            <w:r w:rsidRPr="001C0FB6">
              <w:rPr>
                <w:rFonts w:ascii="Gill Sans MT" w:hAnsi="Gill Sans MT"/>
                <w:b/>
              </w:rPr>
              <w:t>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10ml condensed milk</w:t>
            </w:r>
            <w:r w:rsidRPr="001C0FB6">
              <w:rPr>
                <w:rFonts w:ascii="Gill Sans MT" w:hAnsi="Gill Sans MT"/>
              </w:rPr>
              <w:br/>
              <w:t>• 80 to 85% cup ice</w:t>
            </w:r>
            <w:r w:rsidRPr="001C0FB6">
              <w:rPr>
                <w:rFonts w:ascii="Gill Sans MT" w:hAnsi="Gill Sans MT"/>
              </w:rPr>
              <w:br/>
              <w:t>• 100ml milk</w:t>
            </w:r>
            <w:r w:rsidRPr="001C0FB6">
              <w:rPr>
                <w:rFonts w:ascii="Gill Sans MT" w:hAnsi="Gill Sans MT"/>
              </w:rPr>
              <w:br/>
              <w:t>• 20ml French vanilla syrup</w:t>
            </w:r>
            <w:r w:rsidRPr="001C0FB6">
              <w:rPr>
                <w:rFonts w:ascii="Gill Sans MT" w:hAnsi="Gill Sans MT"/>
              </w:rPr>
              <w:br/>
              <w:t>• 1 tbsp sugar</w:t>
            </w:r>
            <w:r w:rsidRPr="001C0FB6">
              <w:rPr>
                <w:rFonts w:ascii="Gill Sans MT" w:hAnsi="Gill Sans MT"/>
              </w:rPr>
              <w:br/>
              <w:t>• 45ml espresso</w:t>
            </w:r>
            <w:r w:rsidRPr="001C0FB6">
              <w:rPr>
                <w:rFonts w:ascii="Gill Sans MT" w:hAnsi="Gill Sans MT"/>
              </w:rPr>
              <w:br/>
              <w:t>• 1 tbsp Kreem Puff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Add condensed milk at the bottom of the cup.</w:t>
            </w:r>
            <w:r w:rsidRPr="001C0FB6">
              <w:rPr>
                <w:rFonts w:ascii="Gill Sans MT" w:hAnsi="Gill Sans MT"/>
              </w:rPr>
              <w:br/>
              <w:t>2. Froth milk with sugar and French vanilla syrup.</w:t>
            </w:r>
            <w:r w:rsidRPr="001C0FB6">
              <w:rPr>
                <w:rFonts w:ascii="Gill Sans MT" w:hAnsi="Gill Sans MT"/>
              </w:rPr>
              <w:br/>
              <w:t>3. Fill cup</w:t>
            </w:r>
            <w:r w:rsidRPr="001C0FB6">
              <w:rPr>
                <w:rFonts w:ascii="Gill Sans MT" w:hAnsi="Gill Sans MT"/>
              </w:rPr>
              <w:t xml:space="preserve"> 80 to 85% with ice.</w:t>
            </w:r>
            <w:r w:rsidRPr="001C0FB6">
              <w:rPr>
                <w:rFonts w:ascii="Gill Sans MT" w:hAnsi="Gill Sans MT"/>
              </w:rPr>
              <w:br/>
              <w:t>4. Pour half of the milk mixture into the cup.</w:t>
            </w:r>
            <w:r w:rsidRPr="001C0FB6">
              <w:rPr>
                <w:rFonts w:ascii="Gill Sans MT" w:hAnsi="Gill Sans MT"/>
              </w:rPr>
              <w:br/>
              <w:t>5. Add Kreem Puff to the remaining milk mixture and froth again.</w:t>
            </w:r>
            <w:r w:rsidRPr="001C0FB6">
              <w:rPr>
                <w:rFonts w:ascii="Gill Sans MT" w:hAnsi="Gill Sans MT"/>
              </w:rPr>
              <w:br/>
              <w:t>6. Slowly add 45ml espresso.</w:t>
            </w:r>
            <w:r w:rsidRPr="001C0FB6">
              <w:rPr>
                <w:rFonts w:ascii="Gill Sans MT" w:hAnsi="Gill Sans MT"/>
              </w:rPr>
              <w:br/>
              <w:t>7. Top with remaining milk foam mixture.</w:t>
            </w:r>
            <w:r w:rsidRPr="001C0FB6">
              <w:rPr>
                <w:rFonts w:ascii="Gill Sans MT" w:hAnsi="Gill Sans MT"/>
              </w:rPr>
              <w:br/>
              <w:t>8.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This should taste c</w:t>
            </w:r>
            <w:r w:rsidRPr="001C0FB6">
              <w:rPr>
                <w:rFonts w:ascii="Gill Sans MT" w:hAnsi="Gill Sans MT"/>
              </w:rPr>
              <w:t>reamy, smooth, and lightly sweet, not overpowering.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>Flavored Latte Add-on — +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20</w:t>
      </w:r>
    </w:p>
    <w:p w:rsidR="006C6EFD" w:rsidRPr="001C0FB6" w:rsidRDefault="0078021D">
      <w:pPr>
        <w:rPr>
          <w:rFonts w:ascii="Gill Sans MT" w:hAnsi="Gill Sans MT"/>
        </w:rPr>
      </w:pPr>
      <w:r w:rsidRPr="001C0FB6">
        <w:rPr>
          <w:rFonts w:ascii="Gill Sans MT" w:hAnsi="Gill Sans MT"/>
          <w:b/>
        </w:rPr>
        <w:t>Ingredients</w:t>
      </w:r>
      <w:r w:rsidRPr="001C0FB6">
        <w:rPr>
          <w:rFonts w:ascii="Gill Sans MT" w:hAnsi="Gill Sans MT"/>
          <w:b/>
        </w:rPr>
        <w:br/>
      </w:r>
      <w:r w:rsidRPr="001C0FB6">
        <w:rPr>
          <w:rFonts w:ascii="Gill Sans MT" w:hAnsi="Gill Sans MT"/>
        </w:rPr>
        <w:t>• Available flavors: Hazelnut, Salted Caramel</w:t>
      </w:r>
      <w:r w:rsidRPr="001C0FB6">
        <w:rPr>
          <w:rFonts w:ascii="Gill Sans MT" w:hAnsi="Gill Sans MT"/>
        </w:rPr>
        <w:br/>
        <w:t>• Add 20ml syrup to the milk before frothing</w:t>
      </w:r>
      <w:r w:rsidRPr="001C0FB6">
        <w:rPr>
          <w:rFonts w:ascii="Gill Sans MT" w:hAnsi="Gill Sans MT"/>
        </w:rPr>
        <w:br/>
      </w:r>
      <w:r w:rsidRPr="001C0FB6">
        <w:rPr>
          <w:rFonts w:ascii="Gill Sans MT" w:hAnsi="Gill Sans MT"/>
          <w:b/>
        </w:rPr>
        <w:br/>
        <w:t>Build</w:t>
      </w:r>
      <w:r w:rsidRPr="001C0FB6">
        <w:rPr>
          <w:rFonts w:ascii="Gill Sans MT" w:hAnsi="Gill Sans MT"/>
          <w:b/>
        </w:rPr>
        <w:br/>
      </w:r>
      <w:r w:rsidRPr="001C0FB6">
        <w:rPr>
          <w:rFonts w:ascii="Gill Sans MT" w:hAnsi="Gill Sans MT"/>
        </w:rPr>
        <w:t>1. Use 20ml syrup for balanced sweetness.</w:t>
      </w:r>
      <w:r w:rsidRPr="001C0FB6">
        <w:rPr>
          <w:rFonts w:ascii="Gill Sans MT" w:hAnsi="Gill Sans MT"/>
        </w:rPr>
        <w:br/>
        <w:t xml:space="preserve">2. Use 15ml only for </w:t>
      </w:r>
      <w:r w:rsidRPr="001C0FB6">
        <w:rPr>
          <w:rFonts w:ascii="Gill Sans MT" w:hAnsi="Gill Sans MT"/>
        </w:rPr>
        <w:t>customers who prefer it milder.</w:t>
      </w:r>
      <w:r w:rsidRPr="001C0FB6">
        <w:rPr>
          <w:rFonts w:ascii="Gill Sans MT" w:hAnsi="Gill Sans MT"/>
        </w:rPr>
        <w:br/>
      </w:r>
      <w:r w:rsidRPr="001C0FB6">
        <w:rPr>
          <w:rFonts w:ascii="Gill Sans MT" w:hAnsi="Gill Sans MT"/>
          <w:b/>
        </w:rPr>
        <w:br/>
        <w:t>Staff Note</w:t>
      </w:r>
      <w:r w:rsidRPr="001C0FB6">
        <w:rPr>
          <w:rFonts w:ascii="Gill Sans MT" w:hAnsi="Gill Sans MT"/>
          <w:b/>
        </w:rPr>
        <w:br/>
      </w:r>
      <w:r w:rsidRPr="001C0FB6">
        <w:rPr>
          <w:rFonts w:ascii="Gill Sans MT" w:hAnsi="Gill Sans MT"/>
        </w:rPr>
        <w:t>Apply this add-on to the latte base only.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Spanish Latte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105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anish_lat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20ml condensed milk</w:t>
            </w:r>
            <w:r w:rsidRPr="001C0FB6">
              <w:rPr>
                <w:rFonts w:ascii="Gill Sans MT" w:hAnsi="Gill Sans MT"/>
              </w:rPr>
              <w:br/>
              <w:t>• 80 to 85% cup ice</w:t>
            </w:r>
            <w:r w:rsidRPr="001C0FB6">
              <w:rPr>
                <w:rFonts w:ascii="Gill Sans MT" w:hAnsi="Gill Sans MT"/>
              </w:rPr>
              <w:br/>
              <w:t>• 100ml milk</w:t>
            </w:r>
            <w:r w:rsidRPr="001C0FB6">
              <w:rPr>
                <w:rFonts w:ascii="Gill Sans MT" w:hAnsi="Gill Sans MT"/>
              </w:rPr>
              <w:br/>
              <w:t>• 45ml espresso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Add condensed milk at the bottom of the cup.</w:t>
            </w:r>
            <w:r w:rsidRPr="001C0FB6">
              <w:rPr>
                <w:rFonts w:ascii="Gill Sans MT" w:hAnsi="Gill Sans MT"/>
              </w:rPr>
              <w:br/>
              <w:t xml:space="preserve">2. Fill </w:t>
            </w:r>
            <w:r w:rsidRPr="001C0FB6">
              <w:rPr>
                <w:rFonts w:ascii="Gill Sans MT" w:hAnsi="Gill Sans MT"/>
              </w:rPr>
              <w:t>cup 80 to 85% with ice.</w:t>
            </w:r>
            <w:r w:rsidRPr="001C0FB6">
              <w:rPr>
                <w:rFonts w:ascii="Gill Sans MT" w:hAnsi="Gill Sans MT"/>
              </w:rPr>
              <w:br/>
              <w:t>3. Pour 100ml milk.</w:t>
            </w:r>
            <w:r w:rsidRPr="001C0FB6">
              <w:rPr>
                <w:rFonts w:ascii="Gill Sans MT" w:hAnsi="Gill Sans MT"/>
              </w:rPr>
              <w:br/>
              <w:t>4. Slowly add 45ml espresso.</w:t>
            </w:r>
            <w:r w:rsidRPr="001C0FB6">
              <w:rPr>
                <w:rFonts w:ascii="Gill Sans MT" w:hAnsi="Gill Sans MT"/>
              </w:rPr>
              <w:br/>
              <w:t>5. Serve layered.</w:t>
            </w:r>
            <w:r w:rsidRPr="001C0FB6">
              <w:rPr>
                <w:rFonts w:ascii="Gill Sans MT" w:hAnsi="Gill Sans MT"/>
              </w:rPr>
              <w:br/>
              <w:t>6.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Sweet, creamy, and easy to love. Let the customer mix before drinking.</w:t>
            </w:r>
          </w:p>
        </w:tc>
      </w:tr>
    </w:tbl>
    <w:p w:rsidR="006C6EFD" w:rsidRPr="001C0FB6" w:rsidRDefault="0078021D">
      <w:pPr>
        <w:pStyle w:val="Heading1"/>
        <w:rPr>
          <w:rFonts w:ascii="Gill Sans MT" w:hAnsi="Gill Sans MT"/>
        </w:rPr>
      </w:pPr>
      <w:proofErr w:type="spellStart"/>
      <w:r w:rsidRPr="001C0FB6">
        <w:rPr>
          <w:rFonts w:ascii="Gill Sans MT" w:hAnsi="Gill Sans MT"/>
        </w:rPr>
        <w:t>Dalgona</w:t>
      </w:r>
      <w:proofErr w:type="spellEnd"/>
      <w:r w:rsidRPr="001C0FB6">
        <w:rPr>
          <w:rFonts w:ascii="Gill Sans MT" w:hAnsi="Gill Sans MT"/>
        </w:rPr>
        <w:t xml:space="preserve"> Coffee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109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lgona_coff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80 to 85% cup ice</w:t>
            </w:r>
            <w:r w:rsidRPr="001C0FB6">
              <w:rPr>
                <w:rFonts w:ascii="Gill Sans MT" w:hAnsi="Gill Sans MT"/>
              </w:rPr>
              <w:br/>
              <w:t xml:space="preserve">• </w:t>
            </w:r>
            <w:r w:rsidRPr="001C0FB6">
              <w:rPr>
                <w:rFonts w:ascii="Gill Sans MT" w:hAnsi="Gill Sans MT"/>
              </w:rPr>
              <w:t>110ml milk</w:t>
            </w:r>
            <w:r w:rsidRPr="001C0FB6">
              <w:rPr>
                <w:rFonts w:ascii="Gill Sans MT" w:hAnsi="Gill Sans MT"/>
              </w:rPr>
              <w:br/>
              <w:t xml:space="preserve">• </w:t>
            </w:r>
            <w:proofErr w:type="spellStart"/>
            <w:r w:rsidRPr="001C0FB6">
              <w:rPr>
                <w:rFonts w:ascii="Gill Sans MT" w:hAnsi="Gill Sans MT"/>
              </w:rPr>
              <w:t>Dalgona</w:t>
            </w:r>
            <w:proofErr w:type="spellEnd"/>
            <w:r w:rsidRPr="001C0FB6">
              <w:rPr>
                <w:rFonts w:ascii="Gill Sans MT" w:hAnsi="Gill Sans MT"/>
              </w:rPr>
              <w:t xml:space="preserve"> foam</w:t>
            </w:r>
            <w:r w:rsidRPr="001C0FB6">
              <w:rPr>
                <w:rFonts w:ascii="Gill Sans MT" w:hAnsi="Gill Sans MT"/>
              </w:rPr>
              <w:br/>
              <w:t xml:space="preserve">• Standard </w:t>
            </w:r>
            <w:proofErr w:type="spellStart"/>
            <w:r w:rsidRPr="001C0FB6">
              <w:rPr>
                <w:rFonts w:ascii="Gill Sans MT" w:hAnsi="Gill Sans MT"/>
              </w:rPr>
              <w:t>dalgona</w:t>
            </w:r>
            <w:proofErr w:type="spellEnd"/>
            <w:r w:rsidRPr="001C0FB6">
              <w:rPr>
                <w:rFonts w:ascii="Gill Sans MT" w:hAnsi="Gill Sans MT"/>
              </w:rPr>
              <w:t xml:space="preserve"> foam: 1 tbsp instant coffee + 1 tbsp sugar + </w:t>
            </w:r>
            <w:r w:rsidR="001C0FB6" w:rsidRPr="001C0FB6">
              <w:rPr>
                <w:rFonts w:ascii="Gill Sans MT" w:hAnsi="Gill Sans MT"/>
              </w:rPr>
              <w:t xml:space="preserve">2 </w:t>
            </w:r>
            <w:r w:rsidRPr="001C0FB6">
              <w:rPr>
                <w:rFonts w:ascii="Gill Sans MT" w:hAnsi="Gill Sans MT"/>
              </w:rPr>
              <w:t xml:space="preserve">tbsp </w:t>
            </w:r>
            <w:r w:rsidRPr="001C0FB6">
              <w:rPr>
                <w:rFonts w:ascii="Gill Sans MT" w:hAnsi="Gill Sans MT"/>
              </w:rPr>
              <w:t>water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Fill cup 80 to 85% with ice.</w:t>
            </w:r>
            <w:r w:rsidRPr="001C0FB6">
              <w:rPr>
                <w:rFonts w:ascii="Gill Sans MT" w:hAnsi="Gill Sans MT"/>
              </w:rPr>
              <w:br/>
              <w:t>2. Pour 110ml milk.</w:t>
            </w:r>
            <w:r w:rsidRPr="001C0FB6">
              <w:rPr>
                <w:rFonts w:ascii="Gill Sans MT" w:hAnsi="Gill Sans MT"/>
              </w:rPr>
              <w:br/>
              <w:t>3. Spoon dalgona foam on top.</w:t>
            </w:r>
            <w:r w:rsidRPr="001C0FB6">
              <w:rPr>
                <w:rFonts w:ascii="Gill Sans MT" w:hAnsi="Gill Sans MT"/>
              </w:rPr>
              <w:br/>
              <w:t>4. Serve immediately without mixing first.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t>Staff Note</w:t>
            </w:r>
            <w:r w:rsidR="001C0FB6" w:rsidRPr="001C0FB6">
              <w:rPr>
                <w:rFonts w:ascii="Gill Sans MT" w:hAnsi="Gill Sans MT"/>
                <w:b/>
              </w:rPr>
              <w:t xml:space="preserve">: </w:t>
            </w:r>
            <w:r w:rsidRPr="001C0FB6">
              <w:rPr>
                <w:rFonts w:ascii="Gill Sans MT" w:hAnsi="Gill Sans MT"/>
              </w:rPr>
              <w:t xml:space="preserve">Foam </w:t>
            </w:r>
            <w:r w:rsidRPr="001C0FB6">
              <w:rPr>
                <w:rFonts w:ascii="Gill Sans MT" w:hAnsi="Gill Sans MT"/>
              </w:rPr>
              <w:t>should be thick but still smooth and creamy.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 xml:space="preserve">Caramel Macchiato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119 (Joe Street Version)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amel_macchia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15ml condensed milk</w:t>
            </w:r>
            <w:r w:rsidRPr="001C0FB6">
              <w:rPr>
                <w:rFonts w:ascii="Gill Sans MT" w:hAnsi="Gill Sans MT"/>
              </w:rPr>
              <w:br/>
              <w:t>• 80 to 85% cup ice</w:t>
            </w:r>
            <w:r w:rsidRPr="001C0FB6">
              <w:rPr>
                <w:rFonts w:ascii="Gill Sans MT" w:hAnsi="Gill Sans MT"/>
              </w:rPr>
              <w:br/>
              <w:t>• 100ml milk</w:t>
            </w:r>
            <w:r w:rsidRPr="001C0FB6">
              <w:rPr>
                <w:rFonts w:ascii="Gill Sans MT" w:hAnsi="Gill Sans MT"/>
              </w:rPr>
              <w:br/>
              <w:t>• 45ml espresso</w:t>
            </w:r>
            <w:r w:rsidRPr="001C0FB6">
              <w:rPr>
                <w:rFonts w:ascii="Gill Sans MT" w:hAnsi="Gill Sans MT"/>
              </w:rPr>
              <w:br/>
              <w:t>• Dalgona foam</w:t>
            </w:r>
            <w:r w:rsidRPr="001C0FB6">
              <w:rPr>
                <w:rFonts w:ascii="Gill Sans MT" w:hAnsi="Gill Sans MT"/>
              </w:rPr>
              <w:br/>
              <w:t>• Caramel drizzle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Add condensed milk at the bottom of</w:t>
            </w:r>
            <w:r w:rsidRPr="001C0FB6">
              <w:rPr>
                <w:rFonts w:ascii="Gill Sans MT" w:hAnsi="Gill Sans MT"/>
              </w:rPr>
              <w:t xml:space="preserve"> the cup.</w:t>
            </w:r>
            <w:r w:rsidRPr="001C0FB6">
              <w:rPr>
                <w:rFonts w:ascii="Gill Sans MT" w:hAnsi="Gill Sans MT"/>
              </w:rPr>
              <w:br/>
              <w:t>2. Fill cup 80 to 85% with ice.</w:t>
            </w:r>
            <w:r w:rsidRPr="001C0FB6">
              <w:rPr>
                <w:rFonts w:ascii="Gill Sans MT" w:hAnsi="Gill Sans MT"/>
              </w:rPr>
              <w:br/>
              <w:t>3. Pour 100ml milk.</w:t>
            </w:r>
            <w:r w:rsidRPr="001C0FB6">
              <w:rPr>
                <w:rFonts w:ascii="Gill Sans MT" w:hAnsi="Gill Sans MT"/>
              </w:rPr>
              <w:br/>
              <w:t>4. Slowly add espresso.</w:t>
            </w:r>
            <w:r w:rsidRPr="001C0FB6">
              <w:rPr>
                <w:rFonts w:ascii="Gill Sans MT" w:hAnsi="Gill Sans MT"/>
              </w:rPr>
              <w:br/>
              <w:t>5. Add dalgona foam on top.</w:t>
            </w:r>
            <w:r w:rsidRPr="001C0FB6">
              <w:rPr>
                <w:rFonts w:ascii="Gill Sans MT" w:hAnsi="Gill Sans MT"/>
              </w:rPr>
              <w:br/>
              <w:t>6. Finish with caramel drizzle.</w:t>
            </w:r>
            <w:r w:rsidRPr="001C0FB6">
              <w:rPr>
                <w:rFonts w:ascii="Gill Sans MT" w:hAnsi="Gill Sans MT"/>
              </w:rPr>
              <w:br/>
              <w:t>7. Serve immediately without mixing first.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 xml:space="preserve">This is a sweet dessert-style coffee. Keep the layered </w:t>
            </w:r>
            <w:r w:rsidRPr="001C0FB6">
              <w:rPr>
                <w:rFonts w:ascii="Gill Sans MT" w:hAnsi="Gill Sans MT"/>
              </w:rPr>
              <w:t>look for better presentation.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6C6EFD">
      <w:pPr>
        <w:rPr>
          <w:rFonts w:ascii="Gill Sans MT" w:hAnsi="Gill Sans MT"/>
        </w:rPr>
        <w:sectPr w:rsidR="006C6EFD" w:rsidRPr="001C0FB6"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>HOT COFFEE RULES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Serve fresh and warm.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Do not boil the milk.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Heat milk only until lightly steaming.</w:t>
      </w:r>
    </w:p>
    <w:p w:rsidR="006C6EFD" w:rsidRPr="001C0FB6" w:rsidRDefault="0078021D">
      <w:pPr>
        <w:pStyle w:val="ListBullet"/>
        <w:rPr>
          <w:rFonts w:ascii="Gill Sans MT" w:hAnsi="Gill Sans MT"/>
        </w:rPr>
      </w:pPr>
      <w:r w:rsidRPr="001C0FB6">
        <w:rPr>
          <w:rFonts w:ascii="Gill Sans MT" w:hAnsi="Gill Sans MT"/>
        </w:rPr>
        <w:t>Foam should look smooth, not bubbly.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>HOT COFFEE BUILDS</w:t>
      </w: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Brewed Coffee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59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ewed_coffe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 xml:space="preserve">• 200ml hot brewed </w:t>
            </w:r>
            <w:r w:rsidRPr="001C0FB6">
              <w:rPr>
                <w:rFonts w:ascii="Gill Sans MT" w:hAnsi="Gill Sans MT"/>
              </w:rPr>
              <w:t>coffee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Brew coffee fresh.</w:t>
            </w:r>
            <w:r w:rsidRPr="001C0FB6">
              <w:rPr>
                <w:rFonts w:ascii="Gill Sans MT" w:hAnsi="Gill Sans MT"/>
              </w:rPr>
              <w:br/>
              <w:t>2. Pour into cup.</w:t>
            </w:r>
            <w:r w:rsidRPr="001C0FB6">
              <w:rPr>
                <w:rFonts w:ascii="Gill Sans MT" w:hAnsi="Gill Sans MT"/>
              </w:rPr>
              <w:br/>
              <w:t>3.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No milk or sugar unless requested.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Hot Americano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79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t_american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120ml hot water</w:t>
            </w:r>
            <w:r w:rsidRPr="001C0FB6">
              <w:rPr>
                <w:rFonts w:ascii="Gill Sans MT" w:hAnsi="Gill Sans MT"/>
              </w:rPr>
              <w:br/>
              <w:t>• 45ml espresso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Add hot water to the cup.</w:t>
            </w:r>
            <w:r w:rsidRPr="001C0FB6">
              <w:rPr>
                <w:rFonts w:ascii="Gill Sans MT" w:hAnsi="Gill Sans MT"/>
              </w:rPr>
              <w:br/>
              <w:t>2. Add espresso.</w:t>
            </w:r>
            <w:r w:rsidRPr="001C0FB6">
              <w:rPr>
                <w:rFonts w:ascii="Gill Sans MT" w:hAnsi="Gill Sans MT"/>
              </w:rPr>
              <w:br/>
              <w:t>3. Stir li</w:t>
            </w:r>
            <w:r w:rsidRPr="001C0FB6">
              <w:rPr>
                <w:rFonts w:ascii="Gill Sans MT" w:hAnsi="Gill Sans MT"/>
              </w:rPr>
              <w:t>ghtly.</w:t>
            </w:r>
            <w:r w:rsidRPr="001C0FB6">
              <w:rPr>
                <w:rFonts w:ascii="Gill Sans MT" w:hAnsi="Gill Sans MT"/>
              </w:rPr>
              <w:br/>
              <w:t>4.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Smooth, bold, and simple black coffee.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lastRenderedPageBreak/>
        <w:t xml:space="preserve">Café Latte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89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fe_lat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45ml espresso</w:t>
            </w:r>
            <w:r w:rsidRPr="001C0FB6">
              <w:rPr>
                <w:rFonts w:ascii="Gill Sans MT" w:hAnsi="Gill Sans MT"/>
              </w:rPr>
              <w:br/>
              <w:t>• 120ml hot milk</w:t>
            </w:r>
            <w:r w:rsidRPr="001C0FB6">
              <w:rPr>
                <w:rFonts w:ascii="Gill Sans MT" w:hAnsi="Gill Sans MT"/>
              </w:rPr>
              <w:br/>
              <w:t>• Light milk foam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1. Add espresso into the cup.</w:t>
            </w:r>
            <w:r w:rsidRPr="001C0FB6">
              <w:rPr>
                <w:rFonts w:ascii="Gill Sans MT" w:hAnsi="Gill Sans MT"/>
              </w:rPr>
              <w:br/>
              <w:t>2. Heat and froth milk lightly.</w:t>
            </w:r>
            <w:r w:rsidRPr="001C0FB6">
              <w:rPr>
                <w:rFonts w:ascii="Gill Sans MT" w:hAnsi="Gill Sans MT"/>
              </w:rPr>
              <w:br/>
              <w:t>3. Pour hot milk into c</w:t>
            </w:r>
            <w:r w:rsidRPr="001C0FB6">
              <w:rPr>
                <w:rFonts w:ascii="Gill Sans MT" w:hAnsi="Gill Sans MT"/>
              </w:rPr>
              <w:t>offee.</w:t>
            </w:r>
            <w:r w:rsidRPr="001C0FB6">
              <w:rPr>
                <w:rFonts w:ascii="Gill Sans MT" w:hAnsi="Gill Sans MT"/>
              </w:rPr>
              <w:br/>
              <w:t>4. Add light foam on top.</w:t>
            </w:r>
            <w:r w:rsidRPr="001C0FB6">
              <w:rPr>
                <w:rFonts w:ascii="Gill Sans MT" w:hAnsi="Gill Sans MT"/>
              </w:rPr>
              <w:br/>
              <w:t>5.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Latte should be creamy and smooth, not too foamy.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p w:rsidR="006C6EFD" w:rsidRPr="001C0FB6" w:rsidRDefault="0078021D">
      <w:pPr>
        <w:pStyle w:val="Heading1"/>
        <w:rPr>
          <w:rFonts w:ascii="Gill Sans MT" w:hAnsi="Gill Sans MT"/>
        </w:rPr>
      </w:pPr>
      <w:r w:rsidRPr="001C0FB6">
        <w:rPr>
          <w:rFonts w:ascii="Gill Sans MT" w:hAnsi="Gill Sans MT"/>
        </w:rPr>
        <w:t xml:space="preserve">Salted Caramel Latte — </w:t>
      </w:r>
      <w:r w:rsidRPr="001C0FB6">
        <w:rPr>
          <w:rFonts w:ascii="Arial" w:hAnsi="Arial" w:cs="Arial"/>
        </w:rPr>
        <w:t>₱</w:t>
      </w:r>
      <w:r w:rsidRPr="001C0FB6">
        <w:rPr>
          <w:rFonts w:ascii="Gill Sans MT" w:hAnsi="Gill Sans MT"/>
        </w:rPr>
        <w:t>99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C6EFD" w:rsidRPr="001C0FB6">
        <w:trPr>
          <w:jc w:val="center"/>
        </w:trPr>
        <w:tc>
          <w:tcPr>
            <w:tcW w:w="5328" w:type="dxa"/>
          </w:tcPr>
          <w:p w:rsidR="006C6EFD" w:rsidRPr="001C0FB6" w:rsidRDefault="0078021D">
            <w:pPr>
              <w:jc w:val="center"/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noProof/>
              </w:rPr>
              <w:drawing>
                <wp:inline distT="0" distB="0" distL="0" distR="0">
                  <wp:extent cx="2651760" cy="153212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ted_caramel_lat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C6EFD" w:rsidRPr="001C0FB6" w:rsidRDefault="0078021D">
            <w:pPr>
              <w:rPr>
                <w:rFonts w:ascii="Gill Sans MT" w:hAnsi="Gill Sans MT"/>
              </w:rPr>
            </w:pPr>
            <w:r w:rsidRPr="001C0FB6">
              <w:rPr>
                <w:rFonts w:ascii="Gill Sans MT" w:hAnsi="Gill Sans MT"/>
                <w:b/>
              </w:rPr>
              <w:t>Ingredients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• 45ml espresso</w:t>
            </w:r>
            <w:r w:rsidRPr="001C0FB6">
              <w:rPr>
                <w:rFonts w:ascii="Gill Sans MT" w:hAnsi="Gill Sans MT"/>
              </w:rPr>
              <w:br/>
              <w:t>• 110ml hot milk</w:t>
            </w:r>
            <w:r w:rsidRPr="001C0FB6">
              <w:rPr>
                <w:rFonts w:ascii="Gill Sans MT" w:hAnsi="Gill Sans MT"/>
              </w:rPr>
              <w:br/>
              <w:t>• 10ml salted caramel syrup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Build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 xml:space="preserve">1. Add salted caramel syrup </w:t>
            </w:r>
            <w:r w:rsidRPr="001C0FB6">
              <w:rPr>
                <w:rFonts w:ascii="Gill Sans MT" w:hAnsi="Gill Sans MT"/>
              </w:rPr>
              <w:t>into the cup.</w:t>
            </w:r>
            <w:r w:rsidRPr="001C0FB6">
              <w:rPr>
                <w:rFonts w:ascii="Gill Sans MT" w:hAnsi="Gill Sans MT"/>
              </w:rPr>
              <w:br/>
              <w:t>2. Add espresso.</w:t>
            </w:r>
            <w:r w:rsidRPr="001C0FB6">
              <w:rPr>
                <w:rFonts w:ascii="Gill Sans MT" w:hAnsi="Gill Sans MT"/>
              </w:rPr>
              <w:br/>
              <w:t>3. Stir lightly.</w:t>
            </w:r>
            <w:r w:rsidRPr="001C0FB6">
              <w:rPr>
                <w:rFonts w:ascii="Gill Sans MT" w:hAnsi="Gill Sans MT"/>
              </w:rPr>
              <w:br/>
              <w:t>4. Pour hot milk.</w:t>
            </w:r>
            <w:r w:rsidRPr="001C0FB6">
              <w:rPr>
                <w:rFonts w:ascii="Gill Sans MT" w:hAnsi="Gill Sans MT"/>
              </w:rPr>
              <w:br/>
              <w:t>5. Add light foam on top.</w:t>
            </w:r>
            <w:r w:rsidRPr="001C0FB6">
              <w:rPr>
                <w:rFonts w:ascii="Gill Sans MT" w:hAnsi="Gill Sans MT"/>
              </w:rPr>
              <w:br/>
              <w:t>6. Serve immediately.</w:t>
            </w:r>
            <w:r w:rsidRPr="001C0FB6">
              <w:rPr>
                <w:rFonts w:ascii="Gill Sans MT" w:hAnsi="Gill Sans MT"/>
              </w:rPr>
              <w:br/>
            </w:r>
            <w:r w:rsidRPr="001C0FB6">
              <w:rPr>
                <w:rFonts w:ascii="Gill Sans MT" w:hAnsi="Gill Sans MT"/>
                <w:b/>
              </w:rPr>
              <w:br/>
              <w:t>Staff Note</w:t>
            </w:r>
            <w:r w:rsidRPr="001C0FB6">
              <w:rPr>
                <w:rFonts w:ascii="Gill Sans MT" w:hAnsi="Gill Sans MT"/>
                <w:b/>
              </w:rPr>
              <w:br/>
            </w:r>
            <w:r w:rsidRPr="001C0FB6">
              <w:rPr>
                <w:rFonts w:ascii="Gill Sans MT" w:hAnsi="Gill Sans MT"/>
              </w:rPr>
              <w:t>Sweet, creamy, and balanced with a light caramel finish.</w:t>
            </w:r>
          </w:p>
        </w:tc>
      </w:tr>
    </w:tbl>
    <w:p w:rsidR="006C6EFD" w:rsidRPr="001C0FB6" w:rsidRDefault="006C6EFD">
      <w:pPr>
        <w:rPr>
          <w:rFonts w:ascii="Gill Sans MT" w:hAnsi="Gill Sans MT"/>
        </w:rPr>
      </w:pPr>
    </w:p>
    <w:sectPr w:rsidR="006C6EFD" w:rsidRPr="001C0FB6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21D" w:rsidRDefault="0078021D">
      <w:pPr>
        <w:spacing w:after="0" w:line="240" w:lineRule="auto"/>
      </w:pPr>
      <w:r>
        <w:separator/>
      </w:r>
    </w:p>
  </w:endnote>
  <w:endnote w:type="continuationSeparator" w:id="0">
    <w:p w:rsidR="0078021D" w:rsidRDefault="00780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6EFD" w:rsidRDefault="0078021D">
    <w:pPr>
      <w:pStyle w:val="Footer"/>
      <w:jc w:val="center"/>
    </w:pPr>
    <w:r>
      <w:rPr>
        <w:sz w:val="18"/>
      </w:rPr>
      <w:t>Joe Street Cafe | Coffee Menu and Visual Staff Build Guide | 16oz | Letter Size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21D" w:rsidRDefault="0078021D">
      <w:pPr>
        <w:spacing w:after="0" w:line="240" w:lineRule="auto"/>
      </w:pPr>
      <w:r>
        <w:separator/>
      </w:r>
    </w:p>
  </w:footnote>
  <w:footnote w:type="continuationSeparator" w:id="0">
    <w:p w:rsidR="0078021D" w:rsidRDefault="00780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FB6"/>
    <w:rsid w:val="0029639D"/>
    <w:rsid w:val="00326F90"/>
    <w:rsid w:val="006C6EFD"/>
    <w:rsid w:val="007802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ECCE5"/>
  <w14:defaultImageDpi w14:val="300"/>
  <w15:docId w15:val="{BA2AF55F-5C03-462A-AB1E-98BAF66B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0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F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F4AF75-204D-4B7A-B196-2137C4BCD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Jenille Cristy</cp:lastModifiedBy>
  <cp:revision>3</cp:revision>
  <cp:lastPrinted>2026-05-31T08:24:00Z</cp:lastPrinted>
  <dcterms:created xsi:type="dcterms:W3CDTF">2013-12-23T23:15:00Z</dcterms:created>
  <dcterms:modified xsi:type="dcterms:W3CDTF">2026-05-31T08:24:00Z</dcterms:modified>
  <cp:category/>
</cp:coreProperties>
</file>