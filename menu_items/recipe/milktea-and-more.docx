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Joe Street Cafe - Complete Milk Teas &amp; More Build Guide</w:t>
      </w:r>
    </w:p>
    <w:p>
      <w:r>
        <w:t>Complete recipes and build process for Joe Street Cafe Milk Teas &amp; More menu. Adjusted for mixed crushed ice and regular ice.</w:t>
      </w:r>
    </w:p>
    <w:p>
      <w:pPr>
        <w:pStyle w:val="Heading1"/>
      </w:pPr>
      <w:r>
        <w:t>Wintermelon Milk Tea</w:t>
      </w:r>
    </w:p>
    <w:p>
      <w:r>
        <w:rPr>
          <w:i/>
        </w:rPr>
        <w:t>Light, smooth, and easy to love.</w:t>
      </w:r>
    </w:p>
    <w:p>
      <w:pPr>
        <w:pStyle w:val="Heading2"/>
      </w:pPr>
      <w:r>
        <w:t>Ingredients</w:t>
      </w:r>
    </w:p>
    <w:p>
      <w:pPr>
        <w:pStyle w:val="ListBullet"/>
      </w:pPr>
      <w:r>
        <w:t>35g Injoy Wintermelon Powder</w:t>
      </w:r>
    </w:p>
    <w:p>
      <w:pPr>
        <w:pStyle w:val="ListBullet"/>
      </w:pPr>
      <w:r>
        <w:t>120ml water</w:t>
      </w:r>
    </w:p>
    <w:p>
      <w:pPr>
        <w:pStyle w:val="ListBullet"/>
      </w:pPr>
      <w:r>
        <w:t>30g boba pearls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boba pearls to cup.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powder and water thoroughly.</w:t>
      </w:r>
    </w:p>
    <w:p>
      <w:pPr>
        <w:pStyle w:val="ListNumber"/>
      </w:pPr>
      <w:r>
        <w:t>Pour into cup and serve.</w:t>
      </w:r>
    </w:p>
    <w:p>
      <w:pPr>
        <w:pStyle w:val="Heading1"/>
      </w:pPr>
      <w:r>
        <w:t>Okinawa Milk Tea</w:t>
      </w:r>
    </w:p>
    <w:p>
      <w:r>
        <w:rPr>
          <w:i/>
        </w:rPr>
        <w:t>Rich, bold, and creamy with that caramel kick.</w:t>
      </w:r>
    </w:p>
    <w:p>
      <w:pPr>
        <w:pStyle w:val="Heading2"/>
      </w:pPr>
      <w:r>
        <w:t>Ingredients</w:t>
      </w:r>
    </w:p>
    <w:p>
      <w:pPr>
        <w:pStyle w:val="ListBullet"/>
      </w:pPr>
      <w:r>
        <w:t>35g Injoy Okinawa Powder</w:t>
      </w:r>
    </w:p>
    <w:p>
      <w:pPr>
        <w:pStyle w:val="ListBullet"/>
      </w:pPr>
      <w:r>
        <w:t>120ml water</w:t>
      </w:r>
    </w:p>
    <w:p>
      <w:pPr>
        <w:pStyle w:val="ListBullet"/>
      </w:pPr>
      <w:r>
        <w:t>30g boba pearls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boba pearls to cup.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powder and water thoroughly.</w:t>
      </w:r>
    </w:p>
    <w:p>
      <w:pPr>
        <w:pStyle w:val="ListNumber"/>
      </w:pPr>
      <w:r>
        <w:t>Pour into cup.</w:t>
      </w:r>
    </w:p>
    <w:p>
      <w:pPr>
        <w:pStyle w:val="Heading1"/>
      </w:pPr>
      <w:r>
        <w:t>Taro Milk Tea</w:t>
      </w:r>
    </w:p>
    <w:p>
      <w:r>
        <w:rPr>
          <w:i/>
        </w:rPr>
        <w:t>Nutty, creamy, and comforting.</w:t>
      </w:r>
    </w:p>
    <w:p>
      <w:pPr>
        <w:pStyle w:val="Heading2"/>
      </w:pPr>
      <w:r>
        <w:t>Ingredients</w:t>
      </w:r>
    </w:p>
    <w:p>
      <w:pPr>
        <w:pStyle w:val="ListBullet"/>
      </w:pPr>
      <w:r>
        <w:t>35g Injoy Taro Powder</w:t>
      </w:r>
    </w:p>
    <w:p>
      <w:pPr>
        <w:pStyle w:val="ListBullet"/>
      </w:pPr>
      <w:r>
        <w:t>120ml water</w:t>
      </w:r>
    </w:p>
    <w:p>
      <w:pPr>
        <w:pStyle w:val="ListBullet"/>
      </w:pPr>
      <w:r>
        <w:t>30g boba pearls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boba pearls to cup.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taro mixture thoroughly.</w:t>
      </w:r>
    </w:p>
    <w:p>
      <w:pPr>
        <w:pStyle w:val="ListNumber"/>
      </w:pPr>
      <w:r>
        <w:t>Pour into cup.</w:t>
      </w:r>
    </w:p>
    <w:p>
      <w:pPr>
        <w:pStyle w:val="Heading1"/>
      </w:pPr>
      <w:r>
        <w:t>Cookies &amp; Cream Milk Tea</w:t>
      </w:r>
    </w:p>
    <w:p>
      <w:r>
        <w:rPr>
          <w:i/>
        </w:rPr>
        <w:t>Creamy, sweet, and loaded with cookies-and-cream goodness.</w:t>
      </w:r>
    </w:p>
    <w:p>
      <w:pPr>
        <w:pStyle w:val="Heading2"/>
      </w:pPr>
      <w:r>
        <w:t>Ingredients</w:t>
      </w:r>
    </w:p>
    <w:p>
      <w:pPr>
        <w:pStyle w:val="ListBullet"/>
      </w:pPr>
      <w:r>
        <w:t>30g Cookies &amp; Cream Powder</w:t>
      </w:r>
    </w:p>
    <w:p>
      <w:pPr>
        <w:pStyle w:val="ListBullet"/>
      </w:pPr>
      <w:r>
        <w:t>5g crushed Oreo</w:t>
      </w:r>
    </w:p>
    <w:p>
      <w:pPr>
        <w:pStyle w:val="ListBullet"/>
      </w:pPr>
      <w:r>
        <w:t>120ml water</w:t>
      </w:r>
    </w:p>
    <w:p>
      <w:pPr>
        <w:pStyle w:val="ListBullet"/>
      </w:pPr>
      <w:r>
        <w:t>30g boba pearls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boba pearls to cup.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cookies &amp; cream powder with water.</w:t>
      </w:r>
    </w:p>
    <w:p>
      <w:pPr>
        <w:pStyle w:val="ListNumber"/>
      </w:pPr>
      <w:r>
        <w:t>Pour into cup.</w:t>
      </w:r>
    </w:p>
    <w:p>
      <w:pPr>
        <w:pStyle w:val="ListNumber"/>
      </w:pPr>
      <w:r>
        <w:t>Optional: sprinkle crushed Oreo on top.</w:t>
      </w:r>
    </w:p>
    <w:p>
      <w:pPr>
        <w:pStyle w:val="Heading1"/>
      </w:pPr>
      <w:r>
        <w:t>Mango Milk Tea</w:t>
      </w:r>
    </w:p>
    <w:p>
      <w:r>
        <w:rPr>
          <w:i/>
        </w:rPr>
        <w:t>Creamy milk tea with that sweet mango punch.</w:t>
      </w:r>
    </w:p>
    <w:p>
      <w:pPr>
        <w:pStyle w:val="Heading2"/>
      </w:pPr>
      <w:r>
        <w:t>Ingredients</w:t>
      </w:r>
    </w:p>
    <w:p>
      <w:pPr>
        <w:pStyle w:val="ListBullet"/>
      </w:pPr>
      <w:r>
        <w:t>30g Wintermelon Powder</w:t>
      </w:r>
    </w:p>
    <w:p>
      <w:pPr>
        <w:pStyle w:val="ListBullet"/>
      </w:pPr>
      <w:r>
        <w:t>15–20ml Mango Syrup</w:t>
      </w:r>
    </w:p>
    <w:p>
      <w:pPr>
        <w:pStyle w:val="ListBullet"/>
      </w:pPr>
      <w:r>
        <w:t>110ml water</w:t>
      </w:r>
    </w:p>
    <w:p>
      <w:pPr>
        <w:pStyle w:val="ListBullet"/>
      </w:pPr>
      <w:r>
        <w:t>30g boba pearls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mango syrup walling around cup.</w:t>
      </w:r>
    </w:p>
    <w:p>
      <w:pPr>
        <w:pStyle w:val="ListNumber"/>
      </w:pPr>
      <w:r>
        <w:t>Add boba pearls.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wintermelon base thoroughly.</w:t>
      </w:r>
    </w:p>
    <w:p>
      <w:pPr>
        <w:pStyle w:val="ListNumber"/>
      </w:pPr>
      <w:r>
        <w:t>Pour into cup slowly.</w:t>
      </w:r>
    </w:p>
    <w:p>
      <w:pPr>
        <w:pStyle w:val="Heading1"/>
      </w:pPr>
      <w:r>
        <w:t>Iced Choco Mango Milk</w:t>
      </w:r>
    </w:p>
    <w:p>
      <w:r>
        <w:rPr>
          <w:i/>
        </w:rPr>
        <w:t>Creamy mango milk topped with rich chocolate blend.</w:t>
      </w:r>
    </w:p>
    <w:p>
      <w:pPr>
        <w:pStyle w:val="Heading2"/>
      </w:pPr>
      <w:r>
        <w:t>Ingredients</w:t>
      </w:r>
    </w:p>
    <w:p>
      <w:pPr>
        <w:pStyle w:val="ListBullet"/>
      </w:pPr>
      <w:r>
        <w:t>35ml Mango Syrup</w:t>
      </w:r>
    </w:p>
    <w:p>
      <w:pPr>
        <w:pStyle w:val="ListBullet"/>
      </w:pPr>
      <w:r>
        <w:t>30g Milk Powder</w:t>
      </w:r>
    </w:p>
    <w:p>
      <w:pPr>
        <w:pStyle w:val="ListBullet"/>
      </w:pPr>
      <w:r>
        <w:t>100ml cold water</w:t>
      </w:r>
    </w:p>
    <w:p>
      <w:pPr>
        <w:pStyle w:val="ListBullet"/>
      </w:pPr>
      <w:r>
        <w:t>Ice</w:t>
      </w:r>
    </w:p>
    <w:p>
      <w:pPr>
        <w:pStyle w:val="ListBullet"/>
      </w:pPr>
      <w:r>
        <w:t>1 tbsp Chocolate Powder topper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mango syrup walling around cup.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milk powder and water thoroughly.</w:t>
      </w:r>
    </w:p>
    <w:p>
      <w:pPr>
        <w:pStyle w:val="ListNumber"/>
      </w:pPr>
      <w:r>
        <w:t>Pour into cup.</w:t>
      </w:r>
    </w:p>
    <w:p>
      <w:pPr>
        <w:pStyle w:val="ListNumber"/>
      </w:pPr>
      <w:r>
        <w:t>Blend chocolate powder with small splash of water or milk.</w:t>
      </w:r>
    </w:p>
    <w:p>
      <w:pPr>
        <w:pStyle w:val="ListNumber"/>
      </w:pPr>
      <w:r>
        <w:t>Pour chocolate topper slowly on top.</w:t>
      </w:r>
    </w:p>
    <w:p>
      <w:pPr>
        <w:pStyle w:val="Heading1"/>
      </w:pPr>
      <w:r>
        <w:t>Mango Strawberry</w:t>
      </w:r>
    </w:p>
    <w:p>
      <w:r>
        <w:rPr>
          <w:i/>
        </w:rPr>
        <w:t>Sweet meets tangy. Fun, bright, and refreshing.</w:t>
      </w:r>
    </w:p>
    <w:p>
      <w:pPr>
        <w:pStyle w:val="Heading2"/>
      </w:pPr>
      <w:r>
        <w:t>Ingredients</w:t>
      </w:r>
    </w:p>
    <w:p>
      <w:pPr>
        <w:pStyle w:val="ListBullet"/>
      </w:pPr>
      <w:r>
        <w:t>20ml Mango Syrup</w:t>
      </w:r>
    </w:p>
    <w:p>
      <w:pPr>
        <w:pStyle w:val="ListBullet"/>
      </w:pPr>
      <w:r>
        <w:t>5ml Strawberry Syrup</w:t>
      </w:r>
    </w:p>
    <w:p>
      <w:pPr>
        <w:pStyle w:val="ListBullet"/>
      </w:pPr>
      <w:r>
        <w:t>30g Milk Powder</w:t>
      </w:r>
    </w:p>
    <w:p>
      <w:pPr>
        <w:pStyle w:val="ListBullet"/>
      </w:pPr>
      <w:r>
        <w:t>110ml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strawberry syrup walling.</w:t>
      </w:r>
    </w:p>
    <w:p>
      <w:pPr>
        <w:pStyle w:val="ListNumber"/>
      </w:pPr>
      <w:r>
        <w:t>Add mango syrup.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milk base thoroughly.</w:t>
      </w:r>
    </w:p>
    <w:p>
      <w:pPr>
        <w:pStyle w:val="ListNumber"/>
      </w:pPr>
      <w:r>
        <w:t>Pour slowly for swirl effect.</w:t>
      </w:r>
    </w:p>
    <w:p>
      <w:pPr>
        <w:pStyle w:val="Heading1"/>
      </w:pPr>
      <w:r>
        <w:t>Iced Mango Coffee Latte</w:t>
      </w:r>
    </w:p>
    <w:p>
      <w:r>
        <w:rPr>
          <w:i/>
        </w:rPr>
        <w:t>Sweet mango, creamy milk, and coffee in one smooth iced drink.</w:t>
      </w:r>
    </w:p>
    <w:p>
      <w:pPr>
        <w:pStyle w:val="Heading2"/>
      </w:pPr>
      <w:r>
        <w:t>Ingredients</w:t>
      </w:r>
    </w:p>
    <w:p>
      <w:pPr>
        <w:pStyle w:val="ListBullet"/>
      </w:pPr>
      <w:r>
        <w:t>20ml Mango Syrup</w:t>
      </w:r>
    </w:p>
    <w:p>
      <w:pPr>
        <w:pStyle w:val="ListBullet"/>
      </w:pPr>
      <w:r>
        <w:t>60ml Coffee Base / Espresso</w:t>
      </w:r>
    </w:p>
    <w:p>
      <w:pPr>
        <w:pStyle w:val="ListBullet"/>
      </w:pPr>
      <w:r>
        <w:t>30g Milk Powder</w:t>
      </w:r>
    </w:p>
    <w:p>
      <w:pPr>
        <w:pStyle w:val="ListBullet"/>
      </w:pPr>
      <w:r>
        <w:t>100ml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mango syrup walling.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Pour milk base.</w:t>
      </w:r>
    </w:p>
    <w:p>
      <w:pPr>
        <w:pStyle w:val="ListNumber"/>
      </w:pPr>
      <w:r>
        <w:t>Slowly add coffee layer on top.</w:t>
      </w:r>
    </w:p>
    <w:p>
      <w:pPr>
        <w:pStyle w:val="Heading1"/>
      </w:pPr>
      <w:r>
        <w:t>Matcha Latte</w:t>
      </w:r>
    </w:p>
    <w:p>
      <w:r>
        <w:rPr>
          <w:i/>
        </w:rPr>
        <w:t>Smooth, creamy matcha with just the right balance.</w:t>
      </w:r>
    </w:p>
    <w:p>
      <w:pPr>
        <w:pStyle w:val="Heading2"/>
      </w:pPr>
      <w:r>
        <w:t>Ingredients</w:t>
      </w:r>
    </w:p>
    <w:p>
      <w:pPr>
        <w:pStyle w:val="ListBullet"/>
      </w:pPr>
      <w:r>
        <w:t>8g Matcha Powder</w:t>
      </w:r>
    </w:p>
    <w:p>
      <w:pPr>
        <w:pStyle w:val="ListBullet"/>
      </w:pPr>
      <w:r>
        <w:t>30g Milk Powder</w:t>
      </w:r>
    </w:p>
    <w:p>
      <w:pPr>
        <w:pStyle w:val="ListBullet"/>
      </w:pPr>
      <w:r>
        <w:t>110ml water</w:t>
      </w:r>
    </w:p>
    <w:p>
      <w:pPr>
        <w:pStyle w:val="ListBullet"/>
      </w:pPr>
      <w:r>
        <w:t>Ice</w:t>
      </w:r>
    </w:p>
    <w:p>
      <w:pPr>
        <w:pStyle w:val="ListBullet"/>
      </w:pPr>
      <w:r>
        <w:t>30g boba pearls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boba pearls.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matcha and milk base thoroughly.</w:t>
      </w:r>
    </w:p>
    <w:p>
      <w:pPr>
        <w:pStyle w:val="ListNumber"/>
      </w:pPr>
      <w:r>
        <w:t>Pour into cup.</w:t>
      </w:r>
    </w:p>
    <w:p>
      <w:pPr>
        <w:pStyle w:val="Heading1"/>
      </w:pPr>
      <w:r>
        <w:t>Matcha Strawberry</w:t>
      </w:r>
    </w:p>
    <w:p>
      <w:r>
        <w:rPr>
          <w:i/>
        </w:rPr>
        <w:t>Creamy matcha with sweet strawberry walling.</w:t>
      </w:r>
    </w:p>
    <w:p>
      <w:pPr>
        <w:pStyle w:val="Heading2"/>
      </w:pPr>
      <w:r>
        <w:t>Ingredients</w:t>
      </w:r>
    </w:p>
    <w:p>
      <w:pPr>
        <w:pStyle w:val="ListBullet"/>
      </w:pPr>
      <w:r>
        <w:t>8g Matcha Powder</w:t>
      </w:r>
    </w:p>
    <w:p>
      <w:pPr>
        <w:pStyle w:val="ListBullet"/>
      </w:pPr>
      <w:r>
        <w:t>30g Milk Powder</w:t>
      </w:r>
    </w:p>
    <w:p>
      <w:pPr>
        <w:pStyle w:val="ListBullet"/>
      </w:pPr>
      <w:r>
        <w:t>5ml Strawberry Syrup</w:t>
      </w:r>
    </w:p>
    <w:p>
      <w:pPr>
        <w:pStyle w:val="ListBullet"/>
      </w:pPr>
      <w:r>
        <w:t>110ml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strawberry walling.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matcha milk base thoroughly.</w:t>
      </w:r>
    </w:p>
    <w:p>
      <w:pPr>
        <w:pStyle w:val="ListNumber"/>
      </w:pPr>
      <w:r>
        <w:t>Pour slowly.</w:t>
      </w:r>
    </w:p>
    <w:p>
      <w:pPr>
        <w:pStyle w:val="Heading1"/>
      </w:pPr>
      <w:r>
        <w:t>Dirty Matcha</w:t>
      </w:r>
    </w:p>
    <w:p>
      <w:r>
        <w:rPr>
          <w:i/>
        </w:rPr>
        <w:t>Creamy matcha latte with a coffee kick.</w:t>
      </w:r>
    </w:p>
    <w:p>
      <w:pPr>
        <w:pStyle w:val="Heading2"/>
      </w:pPr>
      <w:r>
        <w:t>Ingredients</w:t>
      </w:r>
    </w:p>
    <w:p>
      <w:pPr>
        <w:pStyle w:val="ListBullet"/>
      </w:pPr>
      <w:r>
        <w:t>8g Matcha Powder</w:t>
      </w:r>
    </w:p>
    <w:p>
      <w:pPr>
        <w:pStyle w:val="ListBullet"/>
      </w:pPr>
      <w:r>
        <w:t>30g Milk Powder</w:t>
      </w:r>
    </w:p>
    <w:p>
      <w:pPr>
        <w:pStyle w:val="ListBullet"/>
      </w:pPr>
      <w:r>
        <w:t>60ml Coffee Base</w:t>
      </w:r>
    </w:p>
    <w:p>
      <w:pPr>
        <w:pStyle w:val="ListBullet"/>
      </w:pPr>
      <w:r>
        <w:t>100ml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Pour matcha milk base.</w:t>
      </w:r>
    </w:p>
    <w:p>
      <w:pPr>
        <w:pStyle w:val="ListNumber"/>
      </w:pPr>
      <w:r>
        <w:t>Slowly add coffee layer on top.</w:t>
      </w:r>
    </w:p>
    <w:p>
      <w:pPr>
        <w:pStyle w:val="Heading1"/>
      </w:pPr>
      <w:r>
        <w:t>Matcha Mango</w:t>
      </w:r>
    </w:p>
    <w:p>
      <w:r>
        <w:rPr>
          <w:i/>
        </w:rPr>
        <w:t>Creamy matcha with a bright mango twist.</w:t>
      </w:r>
    </w:p>
    <w:p>
      <w:pPr>
        <w:pStyle w:val="Heading2"/>
      </w:pPr>
      <w:r>
        <w:t>Ingredients</w:t>
      </w:r>
    </w:p>
    <w:p>
      <w:pPr>
        <w:pStyle w:val="ListBullet"/>
      </w:pPr>
      <w:r>
        <w:t>8g Matcha Powder</w:t>
      </w:r>
    </w:p>
    <w:p>
      <w:pPr>
        <w:pStyle w:val="ListBullet"/>
      </w:pPr>
      <w:r>
        <w:t>20ml Mango Syrup</w:t>
      </w:r>
    </w:p>
    <w:p>
      <w:pPr>
        <w:pStyle w:val="ListBullet"/>
      </w:pPr>
      <w:r>
        <w:t>30g Milk Powder</w:t>
      </w:r>
    </w:p>
    <w:p>
      <w:pPr>
        <w:pStyle w:val="ListBullet"/>
      </w:pPr>
      <w:r>
        <w:t>100ml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mango syrup walling.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Shake matcha milk base thoroughly.</w:t>
      </w:r>
    </w:p>
    <w:p>
      <w:pPr>
        <w:pStyle w:val="ListNumber"/>
      </w:pPr>
      <w:r>
        <w:t>Pour slowly.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Recipes adjusted for mixed crushed ice and regular ice.</w:t>
      </w:r>
    </w:p>
    <w:p>
      <w:pPr>
        <w:pStyle w:val="ListBullet"/>
      </w:pPr>
      <w:r>
        <w:t>Use slightly stronger flavor because crushed ice dilutes faster.</w:t>
      </w:r>
    </w:p>
    <w:p>
      <w:pPr>
        <w:pStyle w:val="ListBullet"/>
      </w:pPr>
      <w:r>
        <w:t>Shake all milk tea bases thoroughly before pouring.</w:t>
      </w:r>
    </w:p>
    <w:p>
      <w:pPr>
        <w:pStyle w:val="ListBullet"/>
      </w:pPr>
      <w:r>
        <w:t>Serve immediately for best texture and flavor.</w:t>
      </w:r>
    </w:p>
    <w:p>
      <w:pPr>
        <w:pStyle w:val="ListBullet"/>
      </w:pPr>
      <w:r>
        <w:t>Use slow pours for layered drinks.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